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BE0B" w14:textId="77777777" w:rsidR="0021474D" w:rsidRDefault="0021474D" w:rsidP="0021474D">
      <w:pPr>
        <w:spacing w:after="0" w:line="240" w:lineRule="auto"/>
        <w:jc w:val="center"/>
        <w:rPr>
          <w:b/>
          <w:sz w:val="44"/>
          <w:szCs w:val="44"/>
          <w:lang w:val="pt-BR"/>
        </w:rPr>
      </w:pPr>
      <w:r w:rsidRPr="0021474D">
        <w:rPr>
          <w:b/>
          <w:sz w:val="44"/>
          <w:szCs w:val="44"/>
          <w:lang w:val="pt-BR"/>
        </w:rPr>
        <w:t>Ciência de Dados para Negócios</w:t>
      </w:r>
    </w:p>
    <w:p w14:paraId="78833C0E" w14:textId="7B3F30C5" w:rsidR="0021474D" w:rsidRPr="0021474D" w:rsidRDefault="0021474D" w:rsidP="0021474D">
      <w:pPr>
        <w:spacing w:after="0" w:line="240" w:lineRule="auto"/>
        <w:jc w:val="center"/>
        <w:rPr>
          <w:b/>
          <w:sz w:val="44"/>
          <w:szCs w:val="44"/>
          <w:lang w:val="pt-BR"/>
        </w:rPr>
      </w:pPr>
      <w:r>
        <w:rPr>
          <w:b/>
          <w:sz w:val="44"/>
          <w:szCs w:val="44"/>
          <w:lang w:val="pt-BR"/>
        </w:rPr>
        <w:t>Aprendizagem de Máquina - II</w:t>
      </w:r>
    </w:p>
    <w:p w14:paraId="5D8568D6" w14:textId="77777777" w:rsidR="0021474D" w:rsidRPr="0021474D" w:rsidRDefault="0021474D" w:rsidP="0021474D">
      <w:pPr>
        <w:spacing w:after="100" w:afterAutospacing="1" w:line="240" w:lineRule="auto"/>
        <w:jc w:val="center"/>
        <w:rPr>
          <w:bCs/>
          <w:sz w:val="32"/>
          <w:szCs w:val="32"/>
          <w:lang w:val="pt-BR"/>
        </w:rPr>
      </w:pPr>
      <w:r w:rsidRPr="0021474D">
        <w:rPr>
          <w:bCs/>
          <w:sz w:val="32"/>
          <w:szCs w:val="32"/>
          <w:lang w:val="pt-BR"/>
        </w:rPr>
        <w:t xml:space="preserve">Prof. </w:t>
      </w:r>
      <w:proofErr w:type="spellStart"/>
      <w:r w:rsidRPr="0021474D">
        <w:rPr>
          <w:bCs/>
          <w:sz w:val="32"/>
          <w:szCs w:val="32"/>
          <w:lang w:val="pt-BR"/>
        </w:rPr>
        <w:t>Luis</w:t>
      </w:r>
      <w:proofErr w:type="spellEnd"/>
      <w:r w:rsidRPr="0021474D">
        <w:rPr>
          <w:bCs/>
          <w:sz w:val="32"/>
          <w:szCs w:val="32"/>
          <w:lang w:val="pt-BR"/>
        </w:rPr>
        <w:t xml:space="preserve"> Claudio</w:t>
      </w:r>
    </w:p>
    <w:p w14:paraId="02FFAA0F" w14:textId="77777777" w:rsidR="0021474D" w:rsidRPr="0021474D" w:rsidRDefault="0021474D" w:rsidP="0021474D">
      <w:pPr>
        <w:rPr>
          <w:b/>
          <w:sz w:val="24"/>
          <w:szCs w:val="24"/>
          <w:lang w:val="pt-BR"/>
        </w:rPr>
      </w:pPr>
    </w:p>
    <w:p w14:paraId="04F1C159" w14:textId="7C4BCCE0" w:rsidR="0021474D" w:rsidRPr="0090533F" w:rsidRDefault="0021474D" w:rsidP="0021474D">
      <w:pPr>
        <w:rPr>
          <w:bCs/>
          <w:sz w:val="24"/>
          <w:szCs w:val="24"/>
          <w:lang w:val="pt-BR"/>
        </w:rPr>
      </w:pPr>
      <w:r w:rsidRPr="0090533F">
        <w:rPr>
          <w:b/>
          <w:sz w:val="24"/>
          <w:szCs w:val="24"/>
          <w:lang w:val="pt-BR"/>
        </w:rPr>
        <w:t>ATENÇÃO</w:t>
      </w:r>
      <w:r w:rsidRPr="0090533F">
        <w:rPr>
          <w:bCs/>
          <w:sz w:val="24"/>
          <w:szCs w:val="24"/>
          <w:lang w:val="pt-BR"/>
        </w:rPr>
        <w:t xml:space="preserve">: </w:t>
      </w:r>
    </w:p>
    <w:p w14:paraId="49931ABE" w14:textId="77777777" w:rsidR="0021474D" w:rsidRPr="0096661F" w:rsidRDefault="0021474D" w:rsidP="0021474D">
      <w:pPr>
        <w:rPr>
          <w:bCs/>
          <w:sz w:val="24"/>
          <w:szCs w:val="24"/>
          <w:lang w:val="pt-BR"/>
        </w:rPr>
      </w:pPr>
      <w:r w:rsidRPr="0096661F">
        <w:rPr>
          <w:bCs/>
          <w:sz w:val="24"/>
          <w:szCs w:val="24"/>
          <w:lang w:val="pt-BR"/>
        </w:rPr>
        <w:t>Escrever somente os nomes dos participantes presentes em sala no dia.</w:t>
      </w:r>
    </w:p>
    <w:p w14:paraId="2B75D9B2" w14:textId="77777777" w:rsidR="0021474D" w:rsidRPr="0096661F" w:rsidRDefault="0021474D" w:rsidP="0021474D">
      <w:pPr>
        <w:rPr>
          <w:bCs/>
          <w:sz w:val="24"/>
          <w:szCs w:val="24"/>
          <w:lang w:val="pt-BR"/>
        </w:rPr>
      </w:pPr>
      <w:r w:rsidRPr="0096661F">
        <w:rPr>
          <w:bCs/>
          <w:sz w:val="24"/>
          <w:szCs w:val="24"/>
          <w:lang w:val="pt-BR"/>
        </w:rPr>
        <w:t>Após o final da atividade, o grupo se desfaz (não precisa, necessariamente, manter os mesmos alunos no mesmo grupo para a próxima vez).</w:t>
      </w:r>
    </w:p>
    <w:p w14:paraId="1A38A939" w14:textId="77777777" w:rsidR="0021474D" w:rsidRPr="0096661F" w:rsidRDefault="0021474D" w:rsidP="0021474D">
      <w:pPr>
        <w:rPr>
          <w:bCs/>
          <w:sz w:val="24"/>
          <w:szCs w:val="24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98"/>
      </w:tblGrid>
      <w:tr w:rsidR="0021474D" w:rsidRPr="0096661F" w14:paraId="7278D2B4" w14:textId="77777777" w:rsidTr="00EE3F7C">
        <w:tc>
          <w:tcPr>
            <w:tcW w:w="10098" w:type="dxa"/>
          </w:tcPr>
          <w:p w14:paraId="644CD449" w14:textId="6606EFCE" w:rsidR="0021474D" w:rsidRPr="0096661F" w:rsidRDefault="0021474D" w:rsidP="00EE3F7C">
            <w:p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96661F">
              <w:rPr>
                <w:b/>
                <w:bCs/>
                <w:sz w:val="24"/>
                <w:szCs w:val="24"/>
              </w:rPr>
              <w:t>Integrantes</w:t>
            </w:r>
            <w:proofErr w:type="spellEnd"/>
            <w:r w:rsidR="00EE3F7C" w:rsidRPr="0096661F">
              <w:rPr>
                <w:b/>
                <w:bCs/>
                <w:sz w:val="24"/>
                <w:szCs w:val="24"/>
                <w:lang w:val="pt-BR"/>
              </w:rPr>
              <w:t xml:space="preserve">                                                                                                              </w:t>
            </w:r>
            <w:r w:rsidR="00000E8C">
              <w:rPr>
                <w:b/>
                <w:bCs/>
                <w:sz w:val="24"/>
                <w:szCs w:val="24"/>
                <w:lang w:val="pt-BR"/>
              </w:rPr>
              <w:t>30/06/2026</w:t>
            </w:r>
          </w:p>
        </w:tc>
      </w:tr>
      <w:tr w:rsidR="0021474D" w:rsidRPr="0096661F" w14:paraId="25A07CC5" w14:textId="77777777" w:rsidTr="00EE3F7C">
        <w:tc>
          <w:tcPr>
            <w:tcW w:w="10098" w:type="dxa"/>
          </w:tcPr>
          <w:p w14:paraId="20382998" w14:textId="3F35C1D8" w:rsidR="0021474D" w:rsidRPr="00000E8C" w:rsidRDefault="00000E8C" w:rsidP="00000E8C">
            <w:pPr>
              <w:pStyle w:val="PargrafodaLista"/>
              <w:numPr>
                <w:ilvl w:val="0"/>
                <w:numId w:val="10"/>
              </w:num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Eric Berto</w:t>
            </w:r>
          </w:p>
        </w:tc>
      </w:tr>
      <w:tr w:rsidR="0021474D" w:rsidRPr="0096661F" w14:paraId="49EC9735" w14:textId="77777777" w:rsidTr="00EE3F7C">
        <w:tc>
          <w:tcPr>
            <w:tcW w:w="10098" w:type="dxa"/>
          </w:tcPr>
          <w:p w14:paraId="18DF4F29" w14:textId="16555A37" w:rsidR="0021474D" w:rsidRPr="00000E8C" w:rsidRDefault="00000E8C" w:rsidP="00000E8C">
            <w:pPr>
              <w:pStyle w:val="PargrafodaLista"/>
              <w:numPr>
                <w:ilvl w:val="0"/>
                <w:numId w:val="10"/>
              </w:num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Lucas Gomes Silva</w:t>
            </w:r>
          </w:p>
        </w:tc>
      </w:tr>
      <w:tr w:rsidR="0021474D" w:rsidRPr="0096661F" w14:paraId="69C97830" w14:textId="77777777" w:rsidTr="00EE3F7C">
        <w:tc>
          <w:tcPr>
            <w:tcW w:w="10098" w:type="dxa"/>
          </w:tcPr>
          <w:p w14:paraId="1471B8C1" w14:textId="585E586F" w:rsidR="0021474D" w:rsidRPr="00000E8C" w:rsidRDefault="00000E8C" w:rsidP="00000E8C">
            <w:pPr>
              <w:pStyle w:val="PargrafodaLista"/>
              <w:numPr>
                <w:ilvl w:val="0"/>
                <w:numId w:val="10"/>
              </w:num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Michel Cirilo de Oliveira</w:t>
            </w:r>
          </w:p>
        </w:tc>
      </w:tr>
    </w:tbl>
    <w:p w14:paraId="06393132" w14:textId="77777777" w:rsidR="0096661F" w:rsidRDefault="0096661F">
      <w:pPr>
        <w:rPr>
          <w:b/>
          <w:bCs/>
          <w:sz w:val="24"/>
          <w:szCs w:val="24"/>
          <w:lang w:val="pt-BR"/>
        </w:rPr>
      </w:pPr>
      <w:bookmarkStart w:id="0" w:name="_Hlk161242725"/>
    </w:p>
    <w:p w14:paraId="1AC7FAEB" w14:textId="07F968E1" w:rsidR="0021474D" w:rsidRPr="0090533F" w:rsidRDefault="0021474D">
      <w:pPr>
        <w:rPr>
          <w:b/>
          <w:sz w:val="24"/>
          <w:szCs w:val="24"/>
          <w:lang w:val="pt-BR"/>
        </w:rPr>
      </w:pPr>
      <w:r w:rsidRPr="0096661F">
        <w:rPr>
          <w:b/>
          <w:bCs/>
          <w:sz w:val="24"/>
          <w:szCs w:val="24"/>
          <w:lang w:val="pt-BR"/>
        </w:rPr>
        <w:t xml:space="preserve">Obs.: </w:t>
      </w:r>
      <w:r w:rsidRPr="0096661F">
        <w:rPr>
          <w:b/>
          <w:bCs/>
          <w:sz w:val="24"/>
          <w:szCs w:val="24"/>
          <w:lang w:val="pt-BR"/>
        </w:rPr>
        <w:br/>
      </w:r>
      <w:r w:rsidRPr="0096661F">
        <w:rPr>
          <w:sz w:val="24"/>
          <w:szCs w:val="24"/>
          <w:lang w:val="pt-BR"/>
        </w:rPr>
        <w:t xml:space="preserve">- Trabalho presencial. Não coloque nomes de quem não está em sala da aula. </w:t>
      </w:r>
      <w:r w:rsidRPr="0096661F">
        <w:rPr>
          <w:sz w:val="24"/>
          <w:szCs w:val="24"/>
          <w:lang w:val="pt-BR"/>
        </w:rPr>
        <w:br/>
      </w:r>
      <w:r w:rsidRPr="0090533F">
        <w:rPr>
          <w:sz w:val="24"/>
          <w:szCs w:val="24"/>
          <w:lang w:val="pt-BR"/>
        </w:rPr>
        <w:t>- Mínimo 03 alunos; máximo de 06 alunos.</w:t>
      </w:r>
      <w:bookmarkEnd w:id="0"/>
    </w:p>
    <w:p w14:paraId="3A4CACC4" w14:textId="77777777" w:rsidR="0021474D" w:rsidRPr="0090533F" w:rsidRDefault="0021474D">
      <w:pPr>
        <w:rPr>
          <w:b/>
          <w:sz w:val="24"/>
          <w:szCs w:val="24"/>
          <w:lang w:val="pt-BR"/>
        </w:rPr>
      </w:pPr>
    </w:p>
    <w:p w14:paraId="60648337" w14:textId="5C884648" w:rsidR="0096661F" w:rsidRDefault="00000000" w:rsidP="0096661F">
      <w:pPr>
        <w:spacing w:after="240"/>
        <w:rPr>
          <w:sz w:val="24"/>
          <w:szCs w:val="24"/>
          <w:lang w:val="pt-BR"/>
        </w:rPr>
      </w:pPr>
      <w:r w:rsidRPr="0096661F">
        <w:rPr>
          <w:b/>
          <w:sz w:val="32"/>
          <w:szCs w:val="32"/>
          <w:lang w:val="pt-BR"/>
        </w:rPr>
        <w:t>Situação-Problema</w:t>
      </w:r>
      <w:r w:rsidR="002B1B55" w:rsidRPr="0096661F">
        <w:rPr>
          <w:b/>
          <w:sz w:val="32"/>
          <w:szCs w:val="32"/>
          <w:lang w:val="pt-BR"/>
        </w:rPr>
        <w:t xml:space="preserve"> </w:t>
      </w:r>
    </w:p>
    <w:p w14:paraId="20A211D9" w14:textId="43DF163A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Uma empresa de comércio eletrônico possui milhares de produtos cadastrados em sua plataforma. Durante o cadastro de um novo produto, o vendedor precisa selecionar manualmente sua categoria, como camiseta, calçado, bolsa ou acessório.</w:t>
      </w:r>
    </w:p>
    <w:p w14:paraId="0493830F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A empresa percebeu que erros nessa classificação são frequentes. Produtos cadastrados em categorias incorretas prejudicam pesquisas realizadas pelos clientes, filtros de navegação e algumas análises comerciais.</w:t>
      </w:r>
    </w:p>
    <w:p w14:paraId="2A178608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A equipe de Ciência de Dados recebeu, portanto, a tarefa de estudar uma solução capaz de classificar automaticamente a categoria de um produto a partir de sua imagem.</w:t>
      </w:r>
    </w:p>
    <w:p w14:paraId="637DA17E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Para um primeiro experimento controlado, foi preparado um conjunto de treinamento contendo 12.800 imagens distribuídas entre quatro categorias: camiseta, calçado, bolsa e acessório.</w:t>
      </w:r>
    </w:p>
    <w:p w14:paraId="65A94EA4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Todas as imagens possuem dimensão 32 × 32 pixels e utilizam o padrão RGB.</w:t>
      </w:r>
    </w:p>
    <w:p w14:paraId="2B3ACAB0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A equipe decidiu inicialmente construir uma MLP (</w:t>
      </w:r>
      <w:proofErr w:type="spellStart"/>
      <w:r w:rsidRPr="0096661F">
        <w:rPr>
          <w:sz w:val="24"/>
          <w:szCs w:val="24"/>
          <w:lang w:val="pt-BR"/>
        </w:rPr>
        <w:t>Multilayer</w:t>
      </w:r>
      <w:proofErr w:type="spellEnd"/>
      <w:r w:rsidRPr="0096661F">
        <w:rPr>
          <w:sz w:val="24"/>
          <w:szCs w:val="24"/>
          <w:lang w:val="pt-BR"/>
        </w:rPr>
        <w:t xml:space="preserve"> </w:t>
      </w:r>
      <w:proofErr w:type="spellStart"/>
      <w:r w:rsidRPr="0096661F">
        <w:rPr>
          <w:sz w:val="24"/>
          <w:szCs w:val="24"/>
          <w:lang w:val="pt-BR"/>
        </w:rPr>
        <w:t>Perceptron</w:t>
      </w:r>
      <w:proofErr w:type="spellEnd"/>
      <w:r w:rsidRPr="0096661F">
        <w:rPr>
          <w:sz w:val="24"/>
          <w:szCs w:val="24"/>
          <w:lang w:val="pt-BR"/>
        </w:rPr>
        <w:t>), arquitetura já utilizada em outros projetos da empresa.</w:t>
      </w:r>
    </w:p>
    <w:p w14:paraId="097E8501" w14:textId="77777777" w:rsidR="001B3894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Como uma MLP recebe seus dados na forma de valores de entrada, cada imagem será transformada em um vetor. Uma imagem RGB de 32 × 32 possui 32 × 32 × 3 = 3.072 valores de entrada.</w:t>
      </w:r>
    </w:p>
    <w:p w14:paraId="6B9B2B61" w14:textId="77777777" w:rsidR="0096661F" w:rsidRPr="0096661F" w:rsidRDefault="0096661F">
      <w:pPr>
        <w:rPr>
          <w:b/>
          <w:sz w:val="32"/>
          <w:szCs w:val="32"/>
          <w:lang w:val="pt-BR"/>
        </w:rPr>
      </w:pPr>
    </w:p>
    <w:p w14:paraId="55C11A47" w14:textId="3ADC1D80" w:rsidR="001B3894" w:rsidRPr="0096661F" w:rsidRDefault="00000000" w:rsidP="0096661F">
      <w:pPr>
        <w:spacing w:after="240"/>
        <w:rPr>
          <w:b/>
          <w:sz w:val="32"/>
          <w:szCs w:val="32"/>
          <w:lang w:val="pt-BR"/>
        </w:rPr>
      </w:pPr>
      <w:r w:rsidRPr="0096661F">
        <w:rPr>
          <w:b/>
          <w:sz w:val="32"/>
          <w:szCs w:val="32"/>
          <w:lang w:val="pt-BR"/>
        </w:rPr>
        <w:t>Arquitetura proposta para a MLP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1B3894" w:rsidRPr="0096661F" w14:paraId="10CADCAE" w14:textId="77777777">
        <w:trPr>
          <w:jc w:val="center"/>
        </w:trPr>
        <w:tc>
          <w:tcPr>
            <w:tcW w:w="3400" w:type="dxa"/>
            <w:shd w:val="clear" w:color="auto" w:fill="EDEDED"/>
          </w:tcPr>
          <w:p w14:paraId="6C1A085B" w14:textId="77777777" w:rsidR="001B3894" w:rsidRPr="0096661F" w:rsidRDefault="00000000">
            <w:pPr>
              <w:rPr>
                <w:sz w:val="24"/>
                <w:szCs w:val="24"/>
              </w:rPr>
            </w:pPr>
            <w:proofErr w:type="spellStart"/>
            <w:r w:rsidRPr="0096661F">
              <w:rPr>
                <w:b/>
                <w:sz w:val="24"/>
                <w:szCs w:val="24"/>
              </w:rPr>
              <w:lastRenderedPageBreak/>
              <w:t>Parte</w:t>
            </w:r>
            <w:proofErr w:type="spellEnd"/>
            <w:r w:rsidRPr="0096661F">
              <w:rPr>
                <w:b/>
                <w:sz w:val="24"/>
                <w:szCs w:val="24"/>
              </w:rPr>
              <w:t xml:space="preserve"> da rede</w:t>
            </w:r>
          </w:p>
        </w:tc>
        <w:tc>
          <w:tcPr>
            <w:tcW w:w="3400" w:type="dxa"/>
            <w:shd w:val="clear" w:color="auto" w:fill="EDEDED"/>
          </w:tcPr>
          <w:p w14:paraId="3DBF80D9" w14:textId="77777777" w:rsidR="001B3894" w:rsidRPr="0096661F" w:rsidRDefault="00000000">
            <w:pPr>
              <w:rPr>
                <w:sz w:val="24"/>
                <w:szCs w:val="24"/>
              </w:rPr>
            </w:pPr>
            <w:proofErr w:type="spellStart"/>
            <w:r w:rsidRPr="0096661F">
              <w:rPr>
                <w:b/>
                <w:sz w:val="24"/>
                <w:szCs w:val="24"/>
              </w:rPr>
              <w:t>Configuração</w:t>
            </w:r>
            <w:proofErr w:type="spellEnd"/>
          </w:p>
        </w:tc>
        <w:tc>
          <w:tcPr>
            <w:tcW w:w="3400" w:type="dxa"/>
            <w:shd w:val="clear" w:color="auto" w:fill="EDEDED"/>
          </w:tcPr>
          <w:p w14:paraId="76BECCFC" w14:textId="77777777" w:rsidR="001B3894" w:rsidRPr="0096661F" w:rsidRDefault="00000000">
            <w:pPr>
              <w:rPr>
                <w:sz w:val="24"/>
                <w:szCs w:val="24"/>
              </w:rPr>
            </w:pPr>
            <w:proofErr w:type="spellStart"/>
            <w:r w:rsidRPr="0096661F">
              <w:rPr>
                <w:b/>
                <w:sz w:val="24"/>
                <w:szCs w:val="24"/>
              </w:rPr>
              <w:t>Ativação</w:t>
            </w:r>
            <w:proofErr w:type="spellEnd"/>
          </w:p>
        </w:tc>
      </w:tr>
      <w:tr w:rsidR="001B3894" w:rsidRPr="0096661F" w14:paraId="44D15CB9" w14:textId="77777777">
        <w:trPr>
          <w:jc w:val="center"/>
        </w:trPr>
        <w:tc>
          <w:tcPr>
            <w:tcW w:w="3400" w:type="dxa"/>
          </w:tcPr>
          <w:p w14:paraId="5180BFE0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Entrada</w:t>
            </w:r>
          </w:p>
        </w:tc>
        <w:tc>
          <w:tcPr>
            <w:tcW w:w="3400" w:type="dxa"/>
          </w:tcPr>
          <w:p w14:paraId="534DC4D9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 xml:space="preserve">3.072 </w:t>
            </w:r>
            <w:proofErr w:type="spellStart"/>
            <w:r w:rsidRPr="0096661F">
              <w:rPr>
                <w:sz w:val="24"/>
                <w:szCs w:val="24"/>
              </w:rPr>
              <w:t>valores</w:t>
            </w:r>
            <w:proofErr w:type="spellEnd"/>
          </w:p>
        </w:tc>
        <w:tc>
          <w:tcPr>
            <w:tcW w:w="3400" w:type="dxa"/>
          </w:tcPr>
          <w:p w14:paraId="698595D1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—</w:t>
            </w:r>
          </w:p>
        </w:tc>
      </w:tr>
      <w:tr w:rsidR="001B3894" w:rsidRPr="0096661F" w14:paraId="636A084F" w14:textId="77777777">
        <w:trPr>
          <w:jc w:val="center"/>
        </w:trPr>
        <w:tc>
          <w:tcPr>
            <w:tcW w:w="3400" w:type="dxa"/>
          </w:tcPr>
          <w:p w14:paraId="2EDF1154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 xml:space="preserve">1ª </w:t>
            </w:r>
            <w:proofErr w:type="spellStart"/>
            <w:r w:rsidRPr="0096661F">
              <w:rPr>
                <w:sz w:val="24"/>
                <w:szCs w:val="24"/>
              </w:rPr>
              <w:t>camada</w:t>
            </w:r>
            <w:proofErr w:type="spellEnd"/>
            <w:r w:rsidRPr="0096661F">
              <w:rPr>
                <w:sz w:val="24"/>
                <w:szCs w:val="24"/>
              </w:rPr>
              <w:t xml:space="preserve"> </w:t>
            </w:r>
            <w:proofErr w:type="spellStart"/>
            <w:r w:rsidRPr="0096661F">
              <w:rPr>
                <w:sz w:val="24"/>
                <w:szCs w:val="24"/>
              </w:rPr>
              <w:t>oculta</w:t>
            </w:r>
            <w:proofErr w:type="spellEnd"/>
          </w:p>
        </w:tc>
        <w:tc>
          <w:tcPr>
            <w:tcW w:w="3400" w:type="dxa"/>
          </w:tcPr>
          <w:p w14:paraId="3EA8A17A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 xml:space="preserve">32 </w:t>
            </w:r>
            <w:proofErr w:type="spellStart"/>
            <w:r w:rsidRPr="0096661F">
              <w:rPr>
                <w:sz w:val="24"/>
                <w:szCs w:val="24"/>
              </w:rPr>
              <w:t>neurônios</w:t>
            </w:r>
            <w:proofErr w:type="spellEnd"/>
          </w:p>
        </w:tc>
        <w:tc>
          <w:tcPr>
            <w:tcW w:w="3400" w:type="dxa"/>
          </w:tcPr>
          <w:p w14:paraId="6647969E" w14:textId="77777777" w:rsidR="001B3894" w:rsidRPr="0096661F" w:rsidRDefault="00000000">
            <w:pPr>
              <w:rPr>
                <w:sz w:val="24"/>
                <w:szCs w:val="24"/>
              </w:rPr>
            </w:pPr>
            <w:proofErr w:type="spellStart"/>
            <w:r w:rsidRPr="0096661F">
              <w:rPr>
                <w:sz w:val="24"/>
                <w:szCs w:val="24"/>
              </w:rPr>
              <w:t>ReLU</w:t>
            </w:r>
            <w:proofErr w:type="spellEnd"/>
          </w:p>
        </w:tc>
      </w:tr>
      <w:tr w:rsidR="001B3894" w:rsidRPr="0096661F" w14:paraId="7FE65E71" w14:textId="77777777">
        <w:trPr>
          <w:jc w:val="center"/>
        </w:trPr>
        <w:tc>
          <w:tcPr>
            <w:tcW w:w="3400" w:type="dxa"/>
          </w:tcPr>
          <w:p w14:paraId="75CDA187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 xml:space="preserve">2ª </w:t>
            </w:r>
            <w:proofErr w:type="spellStart"/>
            <w:r w:rsidRPr="0096661F">
              <w:rPr>
                <w:sz w:val="24"/>
                <w:szCs w:val="24"/>
              </w:rPr>
              <w:t>camada</w:t>
            </w:r>
            <w:proofErr w:type="spellEnd"/>
            <w:r w:rsidRPr="0096661F">
              <w:rPr>
                <w:sz w:val="24"/>
                <w:szCs w:val="24"/>
              </w:rPr>
              <w:t xml:space="preserve"> </w:t>
            </w:r>
            <w:proofErr w:type="spellStart"/>
            <w:r w:rsidRPr="0096661F">
              <w:rPr>
                <w:sz w:val="24"/>
                <w:szCs w:val="24"/>
              </w:rPr>
              <w:t>oculta</w:t>
            </w:r>
            <w:proofErr w:type="spellEnd"/>
          </w:p>
        </w:tc>
        <w:tc>
          <w:tcPr>
            <w:tcW w:w="3400" w:type="dxa"/>
          </w:tcPr>
          <w:p w14:paraId="6CBAA848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 xml:space="preserve">8 </w:t>
            </w:r>
            <w:proofErr w:type="spellStart"/>
            <w:r w:rsidRPr="0096661F">
              <w:rPr>
                <w:sz w:val="24"/>
                <w:szCs w:val="24"/>
              </w:rPr>
              <w:t>neurônios</w:t>
            </w:r>
            <w:proofErr w:type="spellEnd"/>
          </w:p>
        </w:tc>
        <w:tc>
          <w:tcPr>
            <w:tcW w:w="3400" w:type="dxa"/>
          </w:tcPr>
          <w:p w14:paraId="4FD6D641" w14:textId="77777777" w:rsidR="001B3894" w:rsidRPr="0096661F" w:rsidRDefault="00000000">
            <w:pPr>
              <w:rPr>
                <w:sz w:val="24"/>
                <w:szCs w:val="24"/>
              </w:rPr>
            </w:pPr>
            <w:proofErr w:type="spellStart"/>
            <w:r w:rsidRPr="0096661F">
              <w:rPr>
                <w:sz w:val="24"/>
                <w:szCs w:val="24"/>
              </w:rPr>
              <w:t>ReLU</w:t>
            </w:r>
            <w:proofErr w:type="spellEnd"/>
          </w:p>
        </w:tc>
      </w:tr>
      <w:tr w:rsidR="001B3894" w:rsidRPr="0096661F" w14:paraId="78338675" w14:textId="77777777">
        <w:trPr>
          <w:jc w:val="center"/>
        </w:trPr>
        <w:tc>
          <w:tcPr>
            <w:tcW w:w="3400" w:type="dxa"/>
          </w:tcPr>
          <w:p w14:paraId="43C2054B" w14:textId="77777777" w:rsidR="001B3894" w:rsidRPr="0096661F" w:rsidRDefault="00000000">
            <w:pPr>
              <w:rPr>
                <w:sz w:val="24"/>
                <w:szCs w:val="24"/>
              </w:rPr>
            </w:pPr>
            <w:proofErr w:type="spellStart"/>
            <w:r w:rsidRPr="0096661F">
              <w:rPr>
                <w:sz w:val="24"/>
                <w:szCs w:val="24"/>
              </w:rPr>
              <w:t>Camada</w:t>
            </w:r>
            <w:proofErr w:type="spellEnd"/>
            <w:r w:rsidRPr="0096661F">
              <w:rPr>
                <w:sz w:val="24"/>
                <w:szCs w:val="24"/>
              </w:rPr>
              <w:t xml:space="preserve"> de </w:t>
            </w:r>
            <w:proofErr w:type="spellStart"/>
            <w:r w:rsidRPr="0096661F">
              <w:rPr>
                <w:sz w:val="24"/>
                <w:szCs w:val="24"/>
              </w:rPr>
              <w:t>saída</w:t>
            </w:r>
            <w:proofErr w:type="spellEnd"/>
          </w:p>
        </w:tc>
        <w:tc>
          <w:tcPr>
            <w:tcW w:w="3400" w:type="dxa"/>
          </w:tcPr>
          <w:p w14:paraId="0551EBFC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 xml:space="preserve">4 </w:t>
            </w:r>
            <w:proofErr w:type="spellStart"/>
            <w:r w:rsidRPr="0096661F">
              <w:rPr>
                <w:sz w:val="24"/>
                <w:szCs w:val="24"/>
              </w:rPr>
              <w:t>neurônios</w:t>
            </w:r>
            <w:proofErr w:type="spellEnd"/>
          </w:p>
        </w:tc>
        <w:tc>
          <w:tcPr>
            <w:tcW w:w="3400" w:type="dxa"/>
          </w:tcPr>
          <w:p w14:paraId="32D6DEF1" w14:textId="77777777" w:rsidR="001B3894" w:rsidRPr="0096661F" w:rsidRDefault="00000000">
            <w:pPr>
              <w:rPr>
                <w:sz w:val="24"/>
                <w:szCs w:val="24"/>
              </w:rPr>
            </w:pPr>
            <w:proofErr w:type="spellStart"/>
            <w:r w:rsidRPr="0096661F">
              <w:rPr>
                <w:sz w:val="24"/>
                <w:szCs w:val="24"/>
              </w:rPr>
              <w:t>Softmax</w:t>
            </w:r>
            <w:proofErr w:type="spellEnd"/>
          </w:p>
        </w:tc>
      </w:tr>
    </w:tbl>
    <w:p w14:paraId="7E9DA9B5" w14:textId="77777777" w:rsidR="0021474D" w:rsidRPr="0096661F" w:rsidRDefault="0021474D">
      <w:pPr>
        <w:rPr>
          <w:b/>
          <w:sz w:val="24"/>
          <w:szCs w:val="24"/>
        </w:rPr>
      </w:pPr>
    </w:p>
    <w:p w14:paraId="13B5366F" w14:textId="77777777" w:rsidR="0096661F" w:rsidRDefault="0096661F">
      <w:pPr>
        <w:rPr>
          <w:b/>
          <w:sz w:val="32"/>
          <w:szCs w:val="32"/>
          <w:lang w:val="pt-BR"/>
        </w:rPr>
      </w:pPr>
    </w:p>
    <w:p w14:paraId="6BBA3E92" w14:textId="29F5FA18" w:rsidR="001B3894" w:rsidRPr="0096661F" w:rsidRDefault="00000000" w:rsidP="0096661F">
      <w:pPr>
        <w:spacing w:after="240"/>
        <w:rPr>
          <w:b/>
          <w:sz w:val="32"/>
          <w:szCs w:val="32"/>
          <w:lang w:val="pt-BR"/>
        </w:rPr>
      </w:pPr>
      <w:r w:rsidRPr="0096661F">
        <w:rPr>
          <w:b/>
          <w:sz w:val="32"/>
          <w:szCs w:val="32"/>
          <w:lang w:val="pt-BR"/>
        </w:rPr>
        <w:t>Configuração inicial de treinamento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B3894" w:rsidRPr="0096661F" w14:paraId="590C7A4C" w14:textId="77777777">
        <w:trPr>
          <w:jc w:val="center"/>
        </w:trPr>
        <w:tc>
          <w:tcPr>
            <w:tcW w:w="5100" w:type="dxa"/>
            <w:shd w:val="clear" w:color="auto" w:fill="EDEDED"/>
          </w:tcPr>
          <w:p w14:paraId="62FF61D8" w14:textId="77777777" w:rsidR="001B3894" w:rsidRPr="0096661F" w:rsidRDefault="00000000">
            <w:pPr>
              <w:rPr>
                <w:sz w:val="24"/>
                <w:szCs w:val="24"/>
              </w:rPr>
            </w:pPr>
            <w:proofErr w:type="spellStart"/>
            <w:r w:rsidRPr="0096661F">
              <w:rPr>
                <w:b/>
                <w:sz w:val="24"/>
                <w:szCs w:val="24"/>
              </w:rPr>
              <w:t>Hiperparâmetro</w:t>
            </w:r>
            <w:proofErr w:type="spellEnd"/>
          </w:p>
        </w:tc>
        <w:tc>
          <w:tcPr>
            <w:tcW w:w="5100" w:type="dxa"/>
            <w:shd w:val="clear" w:color="auto" w:fill="EDEDED"/>
          </w:tcPr>
          <w:p w14:paraId="7A599094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b/>
                <w:sz w:val="24"/>
                <w:szCs w:val="24"/>
              </w:rPr>
              <w:t>Valor</w:t>
            </w:r>
          </w:p>
        </w:tc>
      </w:tr>
      <w:tr w:rsidR="001B3894" w:rsidRPr="0096661F" w14:paraId="042EEB4B" w14:textId="77777777">
        <w:trPr>
          <w:jc w:val="center"/>
        </w:trPr>
        <w:tc>
          <w:tcPr>
            <w:tcW w:w="5100" w:type="dxa"/>
          </w:tcPr>
          <w:p w14:paraId="4EBC8B40" w14:textId="77777777" w:rsidR="001B3894" w:rsidRPr="0096661F" w:rsidRDefault="00000000">
            <w:pPr>
              <w:rPr>
                <w:sz w:val="24"/>
                <w:szCs w:val="24"/>
              </w:rPr>
            </w:pPr>
            <w:proofErr w:type="spellStart"/>
            <w:r w:rsidRPr="0096661F">
              <w:rPr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5100" w:type="dxa"/>
          </w:tcPr>
          <w:p w14:paraId="323707B1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128</w:t>
            </w:r>
          </w:p>
        </w:tc>
      </w:tr>
      <w:tr w:rsidR="001B3894" w:rsidRPr="0096661F" w14:paraId="181093B6" w14:textId="77777777">
        <w:trPr>
          <w:jc w:val="center"/>
        </w:trPr>
        <w:tc>
          <w:tcPr>
            <w:tcW w:w="5100" w:type="dxa"/>
          </w:tcPr>
          <w:p w14:paraId="1705557E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epochs</w:t>
            </w:r>
          </w:p>
        </w:tc>
        <w:tc>
          <w:tcPr>
            <w:tcW w:w="5100" w:type="dxa"/>
          </w:tcPr>
          <w:p w14:paraId="42AD93EC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25</w:t>
            </w:r>
          </w:p>
        </w:tc>
      </w:tr>
      <w:tr w:rsidR="001B3894" w:rsidRPr="0096661F" w14:paraId="0352BF13" w14:textId="77777777">
        <w:trPr>
          <w:jc w:val="center"/>
        </w:trPr>
        <w:tc>
          <w:tcPr>
            <w:tcW w:w="5100" w:type="dxa"/>
          </w:tcPr>
          <w:p w14:paraId="4EFF71D3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loss function</w:t>
            </w:r>
          </w:p>
        </w:tc>
        <w:tc>
          <w:tcPr>
            <w:tcW w:w="5100" w:type="dxa"/>
          </w:tcPr>
          <w:p w14:paraId="38BE9B25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Categorical Cross-Entropy</w:t>
            </w:r>
          </w:p>
        </w:tc>
      </w:tr>
      <w:tr w:rsidR="001B3894" w:rsidRPr="0096661F" w14:paraId="55E83535" w14:textId="77777777">
        <w:trPr>
          <w:jc w:val="center"/>
        </w:trPr>
        <w:tc>
          <w:tcPr>
            <w:tcW w:w="5100" w:type="dxa"/>
          </w:tcPr>
          <w:p w14:paraId="1878ED35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optimizer</w:t>
            </w:r>
          </w:p>
        </w:tc>
        <w:tc>
          <w:tcPr>
            <w:tcW w:w="5100" w:type="dxa"/>
          </w:tcPr>
          <w:p w14:paraId="7230D1A9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Adam</w:t>
            </w:r>
          </w:p>
        </w:tc>
      </w:tr>
      <w:tr w:rsidR="001B3894" w:rsidRPr="0096661F" w14:paraId="593FD1A8" w14:textId="77777777">
        <w:trPr>
          <w:jc w:val="center"/>
        </w:trPr>
        <w:tc>
          <w:tcPr>
            <w:tcW w:w="5100" w:type="dxa"/>
          </w:tcPr>
          <w:p w14:paraId="484E12FC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learning rate</w:t>
            </w:r>
          </w:p>
        </w:tc>
        <w:tc>
          <w:tcPr>
            <w:tcW w:w="5100" w:type="dxa"/>
          </w:tcPr>
          <w:p w14:paraId="763B3A7D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0,001</w:t>
            </w:r>
          </w:p>
        </w:tc>
      </w:tr>
    </w:tbl>
    <w:p w14:paraId="54E79193" w14:textId="77777777" w:rsidR="0021474D" w:rsidRPr="0096661F" w:rsidRDefault="0021474D">
      <w:pPr>
        <w:rPr>
          <w:sz w:val="24"/>
          <w:szCs w:val="24"/>
          <w:lang w:val="pt-BR"/>
        </w:rPr>
      </w:pPr>
    </w:p>
    <w:p w14:paraId="3FBA1C1C" w14:textId="54A48D19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Durante a discussão do projeto, um dos integrantes da equipe chamou atenção para o fato de que, na MLP, cada neurônio da primeira camada oculta estará conectado aos 3.072 valores provenientes da imagem.</w:t>
      </w:r>
      <w:r w:rsidR="002E66DD" w:rsidRPr="0096661F">
        <w:rPr>
          <w:sz w:val="24"/>
          <w:szCs w:val="24"/>
          <w:lang w:val="pt-BR"/>
        </w:rPr>
        <w:t xml:space="preserve"> </w:t>
      </w:r>
      <w:r w:rsidRPr="0096661F">
        <w:rPr>
          <w:sz w:val="24"/>
          <w:szCs w:val="24"/>
          <w:lang w:val="pt-BR"/>
        </w:rPr>
        <w:t>Outro integrante sugeriu então avaliar uma Rede Neural Convolucional (CNN), arquitetura desenvolvida especialmente para dados com estrutura espacial, como imagens.</w:t>
      </w:r>
    </w:p>
    <w:p w14:paraId="61D53C82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Para iniciar essa análise, foi proposta uma primeira camada convolucional:</w:t>
      </w:r>
    </w:p>
    <w:p w14:paraId="4C7F2363" w14:textId="77777777" w:rsidR="001B3894" w:rsidRPr="0096661F" w:rsidRDefault="00000000" w:rsidP="002E66DD">
      <w:pPr>
        <w:spacing w:before="40" w:after="100"/>
        <w:ind w:left="720" w:right="397"/>
        <w:rPr>
          <w:i/>
          <w:iCs/>
          <w:sz w:val="24"/>
          <w:szCs w:val="24"/>
        </w:rPr>
      </w:pPr>
      <w:r w:rsidRPr="0096661F">
        <w:rPr>
          <w:rFonts w:ascii="Consolas" w:hAnsi="Consolas"/>
          <w:i/>
          <w:iCs/>
          <w:sz w:val="24"/>
          <w:szCs w:val="24"/>
        </w:rPr>
        <w:t>Conv2D(</w:t>
      </w:r>
      <w:r w:rsidRPr="0096661F">
        <w:rPr>
          <w:rFonts w:ascii="Consolas" w:hAnsi="Consolas"/>
          <w:i/>
          <w:iCs/>
          <w:sz w:val="24"/>
          <w:szCs w:val="24"/>
        </w:rPr>
        <w:br/>
        <w:t xml:space="preserve">    filters=12,</w:t>
      </w:r>
      <w:r w:rsidRPr="0096661F">
        <w:rPr>
          <w:rFonts w:ascii="Consolas" w:hAnsi="Consolas"/>
          <w:i/>
          <w:iCs/>
          <w:sz w:val="24"/>
          <w:szCs w:val="24"/>
        </w:rPr>
        <w:br/>
        <w:t xml:space="preserve">    </w:t>
      </w:r>
      <w:proofErr w:type="spellStart"/>
      <w:r w:rsidRPr="0096661F">
        <w:rPr>
          <w:rFonts w:ascii="Consolas" w:hAnsi="Consolas"/>
          <w:i/>
          <w:iCs/>
          <w:sz w:val="24"/>
          <w:szCs w:val="24"/>
        </w:rPr>
        <w:t>kernel_size</w:t>
      </w:r>
      <w:proofErr w:type="spellEnd"/>
      <w:r w:rsidRPr="0096661F">
        <w:rPr>
          <w:rFonts w:ascii="Consolas" w:hAnsi="Consolas"/>
          <w:i/>
          <w:iCs/>
          <w:sz w:val="24"/>
          <w:szCs w:val="24"/>
        </w:rPr>
        <w:t>=(3,3),</w:t>
      </w:r>
      <w:r w:rsidRPr="0096661F">
        <w:rPr>
          <w:rFonts w:ascii="Consolas" w:hAnsi="Consolas"/>
          <w:i/>
          <w:iCs/>
          <w:sz w:val="24"/>
          <w:szCs w:val="24"/>
        </w:rPr>
        <w:br/>
        <w:t xml:space="preserve">    activation='</w:t>
      </w:r>
      <w:proofErr w:type="spellStart"/>
      <w:r w:rsidRPr="0096661F">
        <w:rPr>
          <w:rFonts w:ascii="Consolas" w:hAnsi="Consolas"/>
          <w:i/>
          <w:iCs/>
          <w:sz w:val="24"/>
          <w:szCs w:val="24"/>
        </w:rPr>
        <w:t>relu</w:t>
      </w:r>
      <w:proofErr w:type="spellEnd"/>
      <w:r w:rsidRPr="0096661F">
        <w:rPr>
          <w:rFonts w:ascii="Consolas" w:hAnsi="Consolas"/>
          <w:i/>
          <w:iCs/>
          <w:sz w:val="24"/>
          <w:szCs w:val="24"/>
        </w:rPr>
        <w:t>'</w:t>
      </w:r>
      <w:r w:rsidRPr="0096661F">
        <w:rPr>
          <w:rFonts w:ascii="Consolas" w:hAnsi="Consolas"/>
          <w:i/>
          <w:iCs/>
          <w:sz w:val="24"/>
          <w:szCs w:val="24"/>
        </w:rPr>
        <w:br/>
        <w:t>)</w:t>
      </w:r>
    </w:p>
    <w:p w14:paraId="447D76D7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Essa camada receberá diretamente as imagens RGB.</w:t>
      </w:r>
    </w:p>
    <w:p w14:paraId="1C44E2D6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O objetivo da equipe, neste momento, não é determinar qual das duas arquiteturas apresentará melhor desempenho. Antes disso, é necessário compreender como cada uma processa as informações, como seus parâmetros são organizados e como ocorre seu treinamento.</w:t>
      </w:r>
    </w:p>
    <w:p w14:paraId="7F83E693" w14:textId="77777777" w:rsidR="00E50D66" w:rsidRPr="0096661F" w:rsidRDefault="00E50D66">
      <w:pPr>
        <w:rPr>
          <w:b/>
          <w:sz w:val="24"/>
          <w:szCs w:val="24"/>
          <w:lang w:val="pt-BR"/>
        </w:rPr>
      </w:pPr>
    </w:p>
    <w:p w14:paraId="1D4551E3" w14:textId="77777777" w:rsidR="002B1B55" w:rsidRPr="0096661F" w:rsidRDefault="002B1B55">
      <w:pPr>
        <w:spacing w:after="200" w:line="276" w:lineRule="auto"/>
        <w:rPr>
          <w:b/>
          <w:sz w:val="24"/>
          <w:szCs w:val="24"/>
          <w:lang w:val="pt-BR"/>
        </w:rPr>
      </w:pPr>
      <w:r w:rsidRPr="0096661F">
        <w:rPr>
          <w:b/>
          <w:sz w:val="24"/>
          <w:szCs w:val="24"/>
          <w:lang w:val="pt-BR"/>
        </w:rPr>
        <w:br w:type="page"/>
      </w:r>
    </w:p>
    <w:p w14:paraId="33C7A120" w14:textId="77777777" w:rsidR="0096661F" w:rsidRPr="0096661F" w:rsidRDefault="00000000" w:rsidP="0096661F">
      <w:pPr>
        <w:spacing w:after="240"/>
        <w:rPr>
          <w:b/>
          <w:sz w:val="32"/>
          <w:szCs w:val="32"/>
          <w:lang w:val="pt-BR"/>
        </w:rPr>
      </w:pPr>
      <w:r w:rsidRPr="0096661F">
        <w:rPr>
          <w:b/>
          <w:sz w:val="32"/>
          <w:szCs w:val="32"/>
          <w:lang w:val="pt-BR"/>
        </w:rPr>
        <w:lastRenderedPageBreak/>
        <w:t>Questões</w:t>
      </w:r>
    </w:p>
    <w:p w14:paraId="4A863904" w14:textId="77777777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 xml:space="preserve">1. Parâmetros e </w:t>
      </w:r>
      <w:proofErr w:type="spellStart"/>
      <w:r w:rsidRPr="00365875">
        <w:rPr>
          <w:b/>
          <w:sz w:val="24"/>
          <w:szCs w:val="24"/>
          <w:lang w:val="pt-BR"/>
        </w:rPr>
        <w:t>hiperparâmetros</w:t>
      </w:r>
      <w:proofErr w:type="spellEnd"/>
    </w:p>
    <w:p w14:paraId="0AF67646" w14:textId="31720082" w:rsidR="00365875" w:rsidRDefault="00000000" w:rsidP="00365875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 xml:space="preserve">Considerando a MLP descrita, explique a diferença entre parâmetros e </w:t>
      </w:r>
      <w:proofErr w:type="spellStart"/>
      <w:r w:rsidRPr="00365875">
        <w:rPr>
          <w:sz w:val="24"/>
          <w:szCs w:val="24"/>
          <w:lang w:val="pt-BR"/>
        </w:rPr>
        <w:t>hiperparâmetros</w:t>
      </w:r>
      <w:proofErr w:type="spellEnd"/>
      <w:r w:rsidRPr="00365875">
        <w:rPr>
          <w:sz w:val="24"/>
          <w:szCs w:val="24"/>
          <w:lang w:val="pt-BR"/>
        </w:rPr>
        <w:t>.</w:t>
      </w:r>
    </w:p>
    <w:p w14:paraId="7E260E68" w14:textId="554DF77E" w:rsidR="00365875" w:rsidRPr="0011092F" w:rsidRDefault="00433762" w:rsidP="00433762">
      <w:pPr>
        <w:spacing w:after="120" w:line="240" w:lineRule="auto"/>
        <w:ind w:left="720"/>
        <w:jc w:val="both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szCs w:val="24"/>
          <w:lang w:val="pt-BR"/>
        </w:rPr>
        <w:t xml:space="preserve">Parâmetros são os valores que a própria rede aprende durante o treinamento, principalmente pesos e </w:t>
      </w:r>
      <w:proofErr w:type="spellStart"/>
      <w:r w:rsidRPr="0011092F">
        <w:rPr>
          <w:b/>
          <w:bCs/>
          <w:i/>
          <w:iCs/>
          <w:sz w:val="24"/>
          <w:szCs w:val="24"/>
          <w:lang w:val="pt-BR"/>
        </w:rPr>
        <w:t>biases</w:t>
      </w:r>
      <w:proofErr w:type="spellEnd"/>
      <w:r w:rsidRPr="0011092F">
        <w:rPr>
          <w:b/>
          <w:bCs/>
          <w:i/>
          <w:iCs/>
          <w:sz w:val="24"/>
          <w:szCs w:val="24"/>
          <w:lang w:val="pt-BR"/>
        </w:rPr>
        <w:t xml:space="preserve">. Já os </w:t>
      </w:r>
      <w:proofErr w:type="spellStart"/>
      <w:r w:rsidRPr="0011092F">
        <w:rPr>
          <w:b/>
          <w:bCs/>
          <w:i/>
          <w:iCs/>
          <w:sz w:val="24"/>
          <w:szCs w:val="24"/>
          <w:lang w:val="pt-BR"/>
        </w:rPr>
        <w:t>hiperparâmetros</w:t>
      </w:r>
      <w:proofErr w:type="spellEnd"/>
      <w:r w:rsidRPr="0011092F">
        <w:rPr>
          <w:b/>
          <w:bCs/>
          <w:i/>
          <w:iCs/>
          <w:sz w:val="24"/>
          <w:szCs w:val="24"/>
          <w:lang w:val="pt-BR"/>
        </w:rPr>
        <w:t xml:space="preserve"> são definidos antes do treinamento, como quantidade de neurônios, batch </w:t>
      </w:r>
      <w:proofErr w:type="spellStart"/>
      <w:r w:rsidRPr="0011092F">
        <w:rPr>
          <w:b/>
          <w:bCs/>
          <w:i/>
          <w:iCs/>
          <w:sz w:val="24"/>
          <w:szCs w:val="24"/>
          <w:lang w:val="pt-BR"/>
        </w:rPr>
        <w:t>size</w:t>
      </w:r>
      <w:proofErr w:type="spellEnd"/>
      <w:r w:rsidRPr="0011092F">
        <w:rPr>
          <w:b/>
          <w:bCs/>
          <w:i/>
          <w:iCs/>
          <w:sz w:val="24"/>
          <w:szCs w:val="24"/>
          <w:lang w:val="pt-BR"/>
        </w:rPr>
        <w:t>, número de épocas e learning rate.</w:t>
      </w:r>
    </w:p>
    <w:p w14:paraId="00D3961F" w14:textId="77777777" w:rsidR="00433762" w:rsidRDefault="00433762" w:rsidP="00433762">
      <w:pPr>
        <w:spacing w:after="120" w:line="240" w:lineRule="auto"/>
        <w:jc w:val="both"/>
        <w:rPr>
          <w:sz w:val="24"/>
          <w:szCs w:val="24"/>
          <w:lang w:val="pt-BR"/>
        </w:rPr>
      </w:pPr>
    </w:p>
    <w:p w14:paraId="7FBE4C4A" w14:textId="6481C3CB" w:rsidR="00365875" w:rsidRPr="00365875" w:rsidRDefault="00000000" w:rsidP="00365875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Em seguida, identifique no projeto:</w:t>
      </w:r>
    </w:p>
    <w:p w14:paraId="14477B4A" w14:textId="77777777" w:rsidR="00365875" w:rsidRPr="00365875" w:rsidRDefault="00000000" w:rsidP="00365875">
      <w:pPr>
        <w:spacing w:before="120" w:after="24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a) quais elementos serão aprendidos pela rede durante o treinamento;</w:t>
      </w:r>
    </w:p>
    <w:p w14:paraId="1B31271C" w14:textId="38471C84" w:rsidR="00365875" w:rsidRPr="0011092F" w:rsidRDefault="00433762" w:rsidP="00433762">
      <w:pPr>
        <w:spacing w:before="120" w:after="240" w:line="240" w:lineRule="auto"/>
        <w:ind w:left="720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szCs w:val="24"/>
          <w:lang w:val="pt-BR"/>
        </w:rPr>
        <w:t xml:space="preserve">Os pesos e os </w:t>
      </w:r>
      <w:proofErr w:type="spellStart"/>
      <w:r w:rsidRPr="0011092F">
        <w:rPr>
          <w:b/>
          <w:bCs/>
          <w:i/>
          <w:iCs/>
          <w:sz w:val="24"/>
          <w:szCs w:val="24"/>
          <w:lang w:val="pt-BR"/>
        </w:rPr>
        <w:t>biases</w:t>
      </w:r>
      <w:proofErr w:type="spellEnd"/>
      <w:r w:rsidRPr="0011092F">
        <w:rPr>
          <w:b/>
          <w:bCs/>
          <w:i/>
          <w:iCs/>
          <w:sz w:val="24"/>
          <w:szCs w:val="24"/>
          <w:lang w:val="pt-BR"/>
        </w:rPr>
        <w:t xml:space="preserve"> das camadas, que vão sendo ajustados durante o treinamento.</w:t>
      </w:r>
    </w:p>
    <w:p w14:paraId="5F631B49" w14:textId="77777777" w:rsidR="00433762" w:rsidRPr="00433762" w:rsidRDefault="00433762" w:rsidP="00433762">
      <w:pPr>
        <w:spacing w:before="120" w:after="240" w:line="240" w:lineRule="auto"/>
        <w:ind w:left="720"/>
        <w:rPr>
          <w:i/>
          <w:iCs/>
          <w:sz w:val="24"/>
          <w:szCs w:val="24"/>
          <w:lang w:val="pt-BR"/>
        </w:rPr>
      </w:pPr>
    </w:p>
    <w:p w14:paraId="7E44BA2A" w14:textId="77777777" w:rsidR="00365875" w:rsidRPr="00365875" w:rsidRDefault="00000000" w:rsidP="00365875">
      <w:pPr>
        <w:spacing w:before="120" w:after="24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 xml:space="preserve">b) quais elementos correspondem a </w:t>
      </w:r>
      <w:proofErr w:type="spellStart"/>
      <w:r w:rsidRPr="00365875">
        <w:rPr>
          <w:sz w:val="24"/>
          <w:szCs w:val="24"/>
          <w:lang w:val="pt-BR"/>
        </w:rPr>
        <w:t>hiperparâmetros</w:t>
      </w:r>
      <w:proofErr w:type="spellEnd"/>
      <w:r w:rsidRPr="00365875">
        <w:rPr>
          <w:sz w:val="24"/>
          <w:szCs w:val="24"/>
          <w:lang w:val="pt-BR"/>
        </w:rPr>
        <w:t xml:space="preserve"> de arquitetura;</w:t>
      </w:r>
    </w:p>
    <w:p w14:paraId="13912052" w14:textId="77777777" w:rsidR="00433762" w:rsidRPr="0011092F" w:rsidRDefault="00433762" w:rsidP="00433762">
      <w:pPr>
        <w:spacing w:before="240" w:after="120" w:line="240" w:lineRule="auto"/>
        <w:ind w:left="720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szCs w:val="24"/>
          <w:lang w:val="pt-BR"/>
        </w:rPr>
        <w:t xml:space="preserve">Quantidade de neurônios em cada camada, </w:t>
      </w:r>
    </w:p>
    <w:p w14:paraId="41919A31" w14:textId="77777777" w:rsidR="00433762" w:rsidRPr="0011092F" w:rsidRDefault="00433762" w:rsidP="00433762">
      <w:pPr>
        <w:spacing w:before="240" w:after="120" w:line="240" w:lineRule="auto"/>
        <w:ind w:left="720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szCs w:val="24"/>
          <w:lang w:val="pt-BR"/>
        </w:rPr>
        <w:t xml:space="preserve">quantidade de camadas, </w:t>
      </w:r>
    </w:p>
    <w:p w14:paraId="09D530AE" w14:textId="77777777" w:rsidR="00433762" w:rsidRPr="0011092F" w:rsidRDefault="00433762" w:rsidP="00433762">
      <w:pPr>
        <w:spacing w:before="240" w:after="120" w:line="240" w:lineRule="auto"/>
        <w:ind w:left="720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szCs w:val="24"/>
          <w:lang w:val="pt-BR"/>
        </w:rPr>
        <w:t xml:space="preserve">funções de ativação e, </w:t>
      </w:r>
    </w:p>
    <w:p w14:paraId="53ED9C75" w14:textId="52B945BF" w:rsidR="00365875" w:rsidRPr="0011092F" w:rsidRDefault="00433762" w:rsidP="00433762">
      <w:pPr>
        <w:spacing w:before="240" w:after="120" w:line="240" w:lineRule="auto"/>
        <w:ind w:left="720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szCs w:val="24"/>
          <w:lang w:val="pt-BR"/>
        </w:rPr>
        <w:t>no caso da CNN, número e tamanho dos filtros.</w:t>
      </w:r>
    </w:p>
    <w:p w14:paraId="3379820E" w14:textId="77777777" w:rsidR="00433762" w:rsidRPr="00433762" w:rsidRDefault="00433762" w:rsidP="00433762">
      <w:pPr>
        <w:spacing w:before="240" w:after="120" w:line="240" w:lineRule="auto"/>
        <w:ind w:left="720"/>
        <w:rPr>
          <w:i/>
          <w:iCs/>
          <w:sz w:val="24"/>
          <w:szCs w:val="24"/>
          <w:lang w:val="pt-BR"/>
        </w:rPr>
      </w:pPr>
    </w:p>
    <w:p w14:paraId="107357B2" w14:textId="1E70291A" w:rsidR="001B3894" w:rsidRPr="00365875" w:rsidRDefault="00000000" w:rsidP="00365875">
      <w:pPr>
        <w:spacing w:before="120" w:after="24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 xml:space="preserve">c) </w:t>
      </w:r>
      <w:proofErr w:type="spellStart"/>
      <w:r w:rsidRPr="00365875">
        <w:rPr>
          <w:sz w:val="24"/>
          <w:szCs w:val="24"/>
          <w:lang w:val="pt-BR"/>
        </w:rPr>
        <w:t>quais</w:t>
      </w:r>
      <w:proofErr w:type="spellEnd"/>
      <w:r w:rsidRPr="00365875">
        <w:rPr>
          <w:sz w:val="24"/>
          <w:szCs w:val="24"/>
          <w:lang w:val="pt-BR"/>
        </w:rPr>
        <w:t xml:space="preserve"> correspondem a </w:t>
      </w:r>
      <w:proofErr w:type="spellStart"/>
      <w:r w:rsidRPr="00365875">
        <w:rPr>
          <w:sz w:val="24"/>
          <w:szCs w:val="24"/>
          <w:lang w:val="pt-BR"/>
        </w:rPr>
        <w:t>hiperparâmetros</w:t>
      </w:r>
      <w:proofErr w:type="spellEnd"/>
      <w:r w:rsidRPr="00365875">
        <w:rPr>
          <w:sz w:val="24"/>
          <w:szCs w:val="24"/>
          <w:lang w:val="pt-BR"/>
        </w:rPr>
        <w:t xml:space="preserve"> de treinamento.</w:t>
      </w:r>
    </w:p>
    <w:p w14:paraId="0FEB7BE2" w14:textId="72E030E4" w:rsidR="002E66DD" w:rsidRPr="00433762" w:rsidRDefault="00433762" w:rsidP="00433762">
      <w:pPr>
        <w:spacing w:after="120" w:line="240" w:lineRule="auto"/>
        <w:ind w:left="720"/>
        <w:rPr>
          <w:i/>
          <w:iCs/>
          <w:sz w:val="24"/>
          <w:szCs w:val="24"/>
          <w:lang w:val="pt-BR"/>
        </w:rPr>
      </w:pPr>
      <w:proofErr w:type="spellStart"/>
      <w:r w:rsidRPr="0011092F">
        <w:rPr>
          <w:b/>
          <w:bCs/>
          <w:i/>
          <w:iCs/>
          <w:sz w:val="24"/>
          <w:szCs w:val="24"/>
          <w:lang w:val="pt-BR"/>
        </w:rPr>
        <w:t>batch_size</w:t>
      </w:r>
      <w:proofErr w:type="spellEnd"/>
      <w:r w:rsidRPr="0011092F">
        <w:rPr>
          <w:b/>
          <w:bCs/>
          <w:i/>
          <w:iCs/>
          <w:sz w:val="24"/>
          <w:szCs w:val="24"/>
          <w:lang w:val="pt-BR"/>
        </w:rPr>
        <w:t xml:space="preserve">, otimizador Adam, </w:t>
      </w:r>
      <w:proofErr w:type="spellStart"/>
      <w:r w:rsidRPr="0011092F">
        <w:rPr>
          <w:b/>
          <w:bCs/>
          <w:i/>
          <w:iCs/>
          <w:sz w:val="24"/>
          <w:szCs w:val="24"/>
          <w:lang w:val="pt-BR"/>
        </w:rPr>
        <w:t>learning_rate</w:t>
      </w:r>
      <w:proofErr w:type="spellEnd"/>
      <w:r w:rsidRPr="0011092F">
        <w:rPr>
          <w:b/>
          <w:bCs/>
          <w:i/>
          <w:iCs/>
          <w:sz w:val="24"/>
          <w:szCs w:val="24"/>
          <w:lang w:val="pt-BR"/>
        </w:rPr>
        <w:t xml:space="preserve">, e a função de perda </w:t>
      </w:r>
      <w:proofErr w:type="spellStart"/>
      <w:r w:rsidRPr="0011092F">
        <w:rPr>
          <w:b/>
          <w:bCs/>
          <w:i/>
          <w:iCs/>
          <w:sz w:val="24"/>
          <w:szCs w:val="24"/>
          <w:lang w:val="pt-BR"/>
        </w:rPr>
        <w:t>Categorical</w:t>
      </w:r>
      <w:proofErr w:type="spellEnd"/>
      <w:r w:rsidRPr="0011092F">
        <w:rPr>
          <w:b/>
          <w:bCs/>
          <w:i/>
          <w:iCs/>
          <w:sz w:val="24"/>
          <w:szCs w:val="24"/>
          <w:lang w:val="pt-BR"/>
        </w:rPr>
        <w:t xml:space="preserve"> Cross-</w:t>
      </w:r>
      <w:proofErr w:type="spellStart"/>
      <w:r w:rsidRPr="0011092F">
        <w:rPr>
          <w:b/>
          <w:bCs/>
          <w:i/>
          <w:iCs/>
          <w:sz w:val="24"/>
          <w:szCs w:val="24"/>
          <w:lang w:val="pt-BR"/>
        </w:rPr>
        <w:t>Entropy</w:t>
      </w:r>
      <w:proofErr w:type="spellEnd"/>
      <w:r w:rsidRPr="00433762">
        <w:rPr>
          <w:i/>
          <w:iCs/>
          <w:sz w:val="24"/>
          <w:szCs w:val="24"/>
          <w:lang w:val="pt-BR"/>
        </w:rPr>
        <w:t>.</w:t>
      </w:r>
    </w:p>
    <w:p w14:paraId="7CCCA47B" w14:textId="77777777" w:rsidR="00433762" w:rsidRPr="00365875" w:rsidRDefault="00433762" w:rsidP="00433762">
      <w:pPr>
        <w:spacing w:after="120" w:line="240" w:lineRule="auto"/>
        <w:rPr>
          <w:b/>
          <w:sz w:val="24"/>
          <w:szCs w:val="24"/>
          <w:lang w:val="pt-BR"/>
        </w:rPr>
      </w:pPr>
    </w:p>
    <w:p w14:paraId="5D493CC3" w14:textId="4E683CA6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>2. Parâmetros treináveis da MLP</w:t>
      </w:r>
    </w:p>
    <w:p w14:paraId="5DACF6A8" w14:textId="77777777" w:rsidR="001B3894" w:rsidRPr="00365875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 xml:space="preserve">Calcule a quantidade de parâmetros treináveis em cada parte da MLP apresentada. Considere pesos e </w:t>
      </w:r>
      <w:proofErr w:type="spellStart"/>
      <w:r w:rsidRPr="00365875">
        <w:rPr>
          <w:sz w:val="24"/>
          <w:szCs w:val="24"/>
          <w:lang w:val="pt-BR"/>
        </w:rPr>
        <w:t>biases</w:t>
      </w:r>
      <w:proofErr w:type="spellEnd"/>
      <w:r w:rsidRPr="00365875">
        <w:rPr>
          <w:sz w:val="24"/>
          <w:szCs w:val="24"/>
          <w:lang w:val="pt-BR"/>
        </w:rPr>
        <w:t>.</w:t>
      </w:r>
    </w:p>
    <w:p w14:paraId="4F7F617F" w14:textId="78441D9B" w:rsidR="001B3894" w:rsidRPr="0011092F" w:rsidRDefault="00000000" w:rsidP="00433762">
      <w:pPr>
        <w:spacing w:before="120" w:after="200" w:line="240" w:lineRule="auto"/>
        <w:ind w:firstLine="720"/>
        <w:rPr>
          <w:b/>
          <w:bCs/>
          <w:sz w:val="24"/>
          <w:szCs w:val="24"/>
          <w:lang w:val="pt-BR"/>
        </w:rPr>
      </w:pPr>
      <w:r w:rsidRPr="0011092F">
        <w:rPr>
          <w:b/>
          <w:bCs/>
          <w:sz w:val="24"/>
          <w:szCs w:val="24"/>
          <w:lang w:val="pt-BR"/>
        </w:rPr>
        <w:t xml:space="preserve">Camada de entrada: </w:t>
      </w:r>
      <w:r w:rsidR="00433762" w:rsidRPr="0011092F">
        <w:rPr>
          <w:b/>
          <w:bCs/>
          <w:sz w:val="24"/>
          <w:szCs w:val="24"/>
          <w:lang w:val="pt-BR"/>
        </w:rPr>
        <w:t>0 parâmetros treináveis.</w:t>
      </w:r>
    </w:p>
    <w:p w14:paraId="6FDE6BB8" w14:textId="77777777" w:rsidR="00433762" w:rsidRPr="0011092F" w:rsidRDefault="00000000" w:rsidP="00433762">
      <w:pPr>
        <w:spacing w:before="120" w:after="200" w:line="240" w:lineRule="auto"/>
        <w:ind w:firstLine="720"/>
        <w:jc w:val="both"/>
        <w:rPr>
          <w:b/>
          <w:bCs/>
          <w:sz w:val="24"/>
          <w:szCs w:val="24"/>
          <w:lang w:val="pt-BR"/>
        </w:rPr>
      </w:pPr>
      <w:r w:rsidRPr="0011092F">
        <w:rPr>
          <w:b/>
          <w:bCs/>
          <w:sz w:val="24"/>
          <w:szCs w:val="24"/>
          <w:lang w:val="pt-BR"/>
        </w:rPr>
        <w:t xml:space="preserve">1ª camada oculta (3.072 → 32): </w:t>
      </w:r>
      <w:r w:rsidR="00433762" w:rsidRPr="0011092F">
        <w:rPr>
          <w:b/>
          <w:bCs/>
          <w:sz w:val="24"/>
          <w:lang w:val="pt-BR"/>
        </w:rPr>
        <w:t>(3.072 × 32) + 32 = 98.336 parâmetros.</w:t>
      </w:r>
    </w:p>
    <w:p w14:paraId="0953C5E3" w14:textId="195E33F0" w:rsidR="001B3894" w:rsidRPr="0011092F" w:rsidRDefault="00000000" w:rsidP="00433762">
      <w:pPr>
        <w:spacing w:before="120" w:after="200" w:line="240" w:lineRule="auto"/>
        <w:ind w:firstLine="720"/>
        <w:rPr>
          <w:b/>
          <w:bCs/>
          <w:sz w:val="24"/>
          <w:szCs w:val="24"/>
          <w:lang w:val="pt-BR"/>
        </w:rPr>
      </w:pPr>
      <w:r w:rsidRPr="0011092F">
        <w:rPr>
          <w:b/>
          <w:bCs/>
          <w:sz w:val="24"/>
          <w:szCs w:val="24"/>
          <w:lang w:val="pt-BR"/>
        </w:rPr>
        <w:t xml:space="preserve">2ª camada oculta (32 → 8): </w:t>
      </w:r>
      <w:r w:rsidR="00433762" w:rsidRPr="0011092F">
        <w:rPr>
          <w:b/>
          <w:bCs/>
          <w:sz w:val="24"/>
          <w:lang w:val="pt-BR"/>
        </w:rPr>
        <w:t>(32 × 8) + 8 = 264 parâmetros</w:t>
      </w:r>
      <w:r w:rsidR="00433762" w:rsidRPr="0011092F">
        <w:rPr>
          <w:b/>
          <w:bCs/>
          <w:sz w:val="24"/>
          <w:szCs w:val="24"/>
          <w:lang w:val="pt-BR"/>
        </w:rPr>
        <w:t>.</w:t>
      </w:r>
    </w:p>
    <w:p w14:paraId="6DDB52D4" w14:textId="57CB7C46" w:rsidR="001B3894" w:rsidRPr="0011092F" w:rsidRDefault="00000000" w:rsidP="00433762">
      <w:pPr>
        <w:spacing w:before="120" w:after="200" w:line="240" w:lineRule="auto"/>
        <w:ind w:firstLine="720"/>
        <w:rPr>
          <w:b/>
          <w:bCs/>
          <w:sz w:val="24"/>
          <w:szCs w:val="24"/>
          <w:lang w:val="pt-BR"/>
        </w:rPr>
      </w:pPr>
      <w:r w:rsidRPr="0011092F">
        <w:rPr>
          <w:b/>
          <w:bCs/>
          <w:sz w:val="24"/>
          <w:szCs w:val="24"/>
          <w:lang w:val="pt-BR"/>
        </w:rPr>
        <w:t xml:space="preserve">Camada de saída (8 → 4): </w:t>
      </w:r>
      <w:r w:rsidR="00433762" w:rsidRPr="0011092F">
        <w:rPr>
          <w:b/>
          <w:bCs/>
          <w:sz w:val="24"/>
          <w:lang w:val="pt-BR"/>
        </w:rPr>
        <w:t>(8 × 4) + 4 = 36 parâmetros.</w:t>
      </w:r>
    </w:p>
    <w:p w14:paraId="1E4B07A5" w14:textId="77777777" w:rsidR="00433762" w:rsidRPr="0011092F" w:rsidRDefault="00000000" w:rsidP="0011092F">
      <w:pPr>
        <w:spacing w:before="120" w:after="200" w:line="240" w:lineRule="auto"/>
        <w:ind w:firstLine="720"/>
        <w:rPr>
          <w:b/>
          <w:bCs/>
          <w:sz w:val="24"/>
          <w:lang w:val="pt-BR"/>
        </w:rPr>
      </w:pPr>
      <w:r w:rsidRPr="0011092F">
        <w:rPr>
          <w:b/>
          <w:bCs/>
          <w:sz w:val="24"/>
          <w:szCs w:val="24"/>
          <w:lang w:val="pt-BR"/>
        </w:rPr>
        <w:t xml:space="preserve">Total de parâmetros treináveis: </w:t>
      </w:r>
      <w:r w:rsidR="00433762" w:rsidRPr="0011092F">
        <w:rPr>
          <w:b/>
          <w:bCs/>
          <w:sz w:val="24"/>
          <w:lang w:val="pt-BR"/>
        </w:rPr>
        <w:t>98.336 + 264 + 36 = 98.636.</w:t>
      </w:r>
    </w:p>
    <w:p w14:paraId="6FDF4589" w14:textId="77777777" w:rsidR="00433762" w:rsidRDefault="00433762" w:rsidP="00433762">
      <w:pPr>
        <w:spacing w:before="120" w:after="200" w:line="240" w:lineRule="auto"/>
        <w:rPr>
          <w:sz w:val="24"/>
          <w:lang w:val="pt-BR"/>
        </w:rPr>
      </w:pPr>
    </w:p>
    <w:p w14:paraId="1563B455" w14:textId="77777777" w:rsidR="00433762" w:rsidRDefault="00433762" w:rsidP="00433762">
      <w:pPr>
        <w:spacing w:before="120" w:after="200" w:line="240" w:lineRule="auto"/>
        <w:rPr>
          <w:sz w:val="24"/>
          <w:lang w:val="pt-BR"/>
        </w:rPr>
      </w:pPr>
    </w:p>
    <w:p w14:paraId="11F1A20A" w14:textId="637B89D6" w:rsidR="001B3894" w:rsidRPr="00365875" w:rsidRDefault="00000000" w:rsidP="00433762">
      <w:pPr>
        <w:spacing w:before="120" w:after="200" w:line="240" w:lineRule="auto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lastRenderedPageBreak/>
        <w:t>3. Camada de entrada</w:t>
      </w:r>
    </w:p>
    <w:p w14:paraId="61D7C3A3" w14:textId="77777777" w:rsidR="002B1B55" w:rsidRPr="00CC4625" w:rsidRDefault="00000000" w:rsidP="00CC4625">
      <w:pPr>
        <w:spacing w:before="120" w:after="120" w:line="240" w:lineRule="auto"/>
        <w:rPr>
          <w:sz w:val="24"/>
          <w:szCs w:val="24"/>
          <w:lang w:val="pt-BR"/>
        </w:rPr>
      </w:pPr>
      <w:r w:rsidRPr="00CC4625">
        <w:rPr>
          <w:sz w:val="24"/>
          <w:szCs w:val="24"/>
          <w:lang w:val="pt-BR"/>
        </w:rPr>
        <w:t>Embora a imagem produza 3.072 valores de entrada, a camada de entrada da MLP não acrescenta parâmetros treináveis.</w:t>
      </w:r>
      <w:r w:rsidR="002B1B55" w:rsidRPr="00CC4625">
        <w:rPr>
          <w:sz w:val="24"/>
          <w:szCs w:val="24"/>
          <w:lang w:val="pt-BR"/>
        </w:rPr>
        <w:t xml:space="preserve"> </w:t>
      </w:r>
      <w:r w:rsidRPr="00CC4625">
        <w:rPr>
          <w:sz w:val="24"/>
          <w:szCs w:val="24"/>
          <w:lang w:val="pt-BR"/>
        </w:rPr>
        <w:t>Explique:</w:t>
      </w:r>
      <w:r w:rsidRPr="00CC4625">
        <w:rPr>
          <w:sz w:val="24"/>
          <w:szCs w:val="24"/>
          <w:lang w:val="pt-BR"/>
        </w:rPr>
        <w:br/>
        <w:t>a) por que essa camada possui zero parâmetros treináveis;</w:t>
      </w:r>
    </w:p>
    <w:p w14:paraId="48DD89CF" w14:textId="1FB1B08D" w:rsidR="002B1B55" w:rsidRPr="00365875" w:rsidRDefault="00433762" w:rsidP="00433762">
      <w:pPr>
        <w:spacing w:after="120" w:line="240" w:lineRule="auto"/>
        <w:ind w:firstLine="720"/>
        <w:jc w:val="both"/>
        <w:rPr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 xml:space="preserve">A camada de entrada só recebe os 3.072 valores da imagem e os repassa para a próxima camada. Como ela não possui pesos nem </w:t>
      </w:r>
      <w:proofErr w:type="spellStart"/>
      <w:r w:rsidRPr="0011092F">
        <w:rPr>
          <w:b/>
          <w:bCs/>
          <w:i/>
          <w:iCs/>
          <w:sz w:val="24"/>
          <w:lang w:val="pt-BR"/>
        </w:rPr>
        <w:t>biases</w:t>
      </w:r>
      <w:proofErr w:type="spellEnd"/>
      <w:r w:rsidRPr="0011092F">
        <w:rPr>
          <w:b/>
          <w:bCs/>
          <w:i/>
          <w:iCs/>
          <w:sz w:val="24"/>
          <w:lang w:val="pt-BR"/>
        </w:rPr>
        <w:t xml:space="preserve"> próprios, não há nada para ser treinado nela</w:t>
      </w:r>
      <w:r w:rsidRPr="00433762">
        <w:rPr>
          <w:i/>
          <w:iCs/>
          <w:sz w:val="24"/>
          <w:lang w:val="pt-BR"/>
        </w:rPr>
        <w:t>.</w:t>
      </w:r>
    </w:p>
    <w:p w14:paraId="65CFC950" w14:textId="284107DF" w:rsidR="001B3894" w:rsidRPr="00CC4625" w:rsidRDefault="00000000" w:rsidP="00CC4625">
      <w:pPr>
        <w:spacing w:before="120" w:after="120" w:line="240" w:lineRule="auto"/>
        <w:rPr>
          <w:sz w:val="22"/>
          <w:lang w:val="pt-BR"/>
        </w:rPr>
      </w:pPr>
      <w:r w:rsidRPr="00CC4625">
        <w:rPr>
          <w:sz w:val="22"/>
          <w:lang w:val="pt-BR"/>
        </w:rPr>
        <w:br/>
      </w:r>
      <w:r w:rsidRPr="00CC4625">
        <w:rPr>
          <w:sz w:val="24"/>
          <w:szCs w:val="24"/>
          <w:lang w:val="pt-BR"/>
        </w:rPr>
        <w:t>b) por que, mesmo assim, a dimensionalidade da entrada influencia diretamente a quantidade de parâmetros da primeira camada oculta.</w:t>
      </w:r>
    </w:p>
    <w:p w14:paraId="5FDDF607" w14:textId="77777777" w:rsidR="00433762" w:rsidRPr="0011092F" w:rsidRDefault="00433762" w:rsidP="00433762">
      <w:pPr>
        <w:spacing w:after="120" w:line="240" w:lineRule="auto"/>
        <w:ind w:firstLine="720"/>
        <w:jc w:val="both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>Mesmo não tendo parâmetros, o tamanho da entrada define quantas conexões chegam à primeira camada oculta. Como cada um dos 32 neurônios recebe os 3.072 valores, temos 3.072 × 32 pesos nessa camada.</w:t>
      </w:r>
    </w:p>
    <w:p w14:paraId="12D10254" w14:textId="77777777" w:rsidR="002B1B55" w:rsidRDefault="002B1B55">
      <w:pPr>
        <w:spacing w:before="120"/>
        <w:rPr>
          <w:b/>
          <w:sz w:val="24"/>
          <w:szCs w:val="24"/>
          <w:lang w:val="pt-BR"/>
        </w:rPr>
      </w:pPr>
    </w:p>
    <w:p w14:paraId="354277F0" w14:textId="26B542D1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 xml:space="preserve">4. Batch </w:t>
      </w:r>
      <w:proofErr w:type="spellStart"/>
      <w:r w:rsidRPr="00365875">
        <w:rPr>
          <w:b/>
          <w:sz w:val="24"/>
          <w:szCs w:val="24"/>
          <w:lang w:val="pt-BR"/>
        </w:rPr>
        <w:t>size</w:t>
      </w:r>
      <w:proofErr w:type="spellEnd"/>
      <w:r w:rsidRPr="00365875">
        <w:rPr>
          <w:b/>
          <w:sz w:val="24"/>
          <w:szCs w:val="24"/>
          <w:lang w:val="pt-BR"/>
        </w:rPr>
        <w:t xml:space="preserve"> e épocas</w:t>
      </w:r>
    </w:p>
    <w:p w14:paraId="3F7998F6" w14:textId="77777777" w:rsidR="00C248CC" w:rsidRDefault="00000000" w:rsidP="00CC4625">
      <w:pPr>
        <w:spacing w:before="12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 xml:space="preserve">O conjunto de treinamento possui 12.800 imagens e será utilizado com </w:t>
      </w:r>
      <w:proofErr w:type="spellStart"/>
      <w:r w:rsidRPr="00365875">
        <w:rPr>
          <w:sz w:val="24"/>
          <w:szCs w:val="24"/>
          <w:lang w:val="pt-BR"/>
        </w:rPr>
        <w:t>batch_size</w:t>
      </w:r>
      <w:proofErr w:type="spellEnd"/>
      <w:r w:rsidRPr="00365875">
        <w:rPr>
          <w:sz w:val="24"/>
          <w:szCs w:val="24"/>
          <w:lang w:val="pt-BR"/>
        </w:rPr>
        <w:t xml:space="preserve"> = 128 e </w:t>
      </w:r>
      <w:proofErr w:type="spellStart"/>
      <w:r w:rsidRPr="00365875">
        <w:rPr>
          <w:sz w:val="24"/>
          <w:szCs w:val="24"/>
          <w:lang w:val="pt-BR"/>
        </w:rPr>
        <w:t>epochs</w:t>
      </w:r>
      <w:proofErr w:type="spellEnd"/>
      <w:r w:rsidRPr="00365875">
        <w:rPr>
          <w:sz w:val="24"/>
          <w:szCs w:val="24"/>
          <w:lang w:val="pt-BR"/>
        </w:rPr>
        <w:t xml:space="preserve"> = 25.</w:t>
      </w:r>
      <w:r w:rsidR="00C248CC">
        <w:rPr>
          <w:sz w:val="24"/>
          <w:szCs w:val="24"/>
          <w:lang w:val="pt-BR"/>
        </w:rPr>
        <w:t xml:space="preserve"> </w:t>
      </w:r>
      <w:r w:rsidRPr="00365875">
        <w:rPr>
          <w:sz w:val="24"/>
          <w:szCs w:val="24"/>
          <w:lang w:val="pt-BR"/>
        </w:rPr>
        <w:t>Determine:</w:t>
      </w:r>
      <w:r w:rsidRPr="00365875">
        <w:rPr>
          <w:sz w:val="24"/>
          <w:szCs w:val="24"/>
          <w:lang w:val="pt-BR"/>
        </w:rPr>
        <w:br/>
        <w:t>a) quantos lotes serão processados durante uma época;</w:t>
      </w:r>
    </w:p>
    <w:p w14:paraId="368AB134" w14:textId="77777777" w:rsidR="00433762" w:rsidRPr="0011092F" w:rsidRDefault="00433762" w:rsidP="00433762">
      <w:pPr>
        <w:spacing w:after="120" w:line="240" w:lineRule="auto"/>
        <w:ind w:firstLine="720"/>
        <w:jc w:val="both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>12.800 ÷ 128 = 100 lotes por época.</w:t>
      </w:r>
    </w:p>
    <w:p w14:paraId="16714024" w14:textId="1127C3C3" w:rsidR="00C248CC" w:rsidRDefault="00000000" w:rsidP="00433762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br/>
        <w:t>b) quantas atualizações dos parâmetros serão realizadas durante uma época;</w:t>
      </w:r>
      <w:r w:rsidRPr="00365875">
        <w:rPr>
          <w:sz w:val="24"/>
          <w:szCs w:val="24"/>
          <w:lang w:val="pt-BR"/>
        </w:rPr>
        <w:br/>
      </w:r>
    </w:p>
    <w:p w14:paraId="2637B086" w14:textId="68E64577" w:rsidR="00433762" w:rsidRPr="00433762" w:rsidRDefault="00433762" w:rsidP="00433762">
      <w:pPr>
        <w:spacing w:after="120" w:line="240" w:lineRule="auto"/>
        <w:ind w:firstLine="720"/>
        <w:jc w:val="both"/>
        <w:rPr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>Como há uma atualização após cada lote, serão 100 atualizações por época</w:t>
      </w:r>
      <w:r w:rsidRPr="00433762">
        <w:rPr>
          <w:i/>
          <w:iCs/>
          <w:sz w:val="24"/>
          <w:lang w:val="pt-BR"/>
        </w:rPr>
        <w:t>.</w:t>
      </w:r>
    </w:p>
    <w:p w14:paraId="218E1335" w14:textId="11B65676" w:rsidR="00C248CC" w:rsidRDefault="00C248CC">
      <w:pPr>
        <w:spacing w:after="60"/>
        <w:rPr>
          <w:sz w:val="24"/>
          <w:szCs w:val="24"/>
          <w:lang w:val="pt-BR"/>
        </w:rPr>
      </w:pPr>
    </w:p>
    <w:p w14:paraId="6390001B" w14:textId="130E2AD6" w:rsidR="001B3894" w:rsidRPr="00365875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c) quantas atualizações serão realizadas durante todo o treinamento.</w:t>
      </w:r>
    </w:p>
    <w:p w14:paraId="624285B8" w14:textId="28EA4860" w:rsidR="001B3894" w:rsidRDefault="001B3894">
      <w:pPr>
        <w:spacing w:after="40"/>
        <w:rPr>
          <w:sz w:val="24"/>
          <w:szCs w:val="24"/>
          <w:lang w:val="pt-BR"/>
        </w:rPr>
      </w:pPr>
    </w:p>
    <w:p w14:paraId="54C48B57" w14:textId="3636F9B7" w:rsidR="00433762" w:rsidRPr="0011092F" w:rsidRDefault="00433762" w:rsidP="00433762">
      <w:pPr>
        <w:spacing w:after="120" w:line="240" w:lineRule="auto"/>
        <w:ind w:firstLine="720"/>
        <w:jc w:val="both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>100 atualizações por época × 25 épocas = 2.500 atualizações no treinamento inteiro.</w:t>
      </w:r>
    </w:p>
    <w:p w14:paraId="6BFEEBB9" w14:textId="132271A8" w:rsidR="00433762" w:rsidRPr="0011092F" w:rsidRDefault="00433762">
      <w:pPr>
        <w:spacing w:after="40"/>
        <w:rPr>
          <w:b/>
          <w:bCs/>
          <w:i/>
          <w:iCs/>
          <w:sz w:val="24"/>
          <w:szCs w:val="24"/>
          <w:lang w:val="pt-BR"/>
        </w:rPr>
      </w:pPr>
    </w:p>
    <w:p w14:paraId="4B01B554" w14:textId="77777777" w:rsidR="00C248CC" w:rsidRDefault="00C248CC">
      <w:pPr>
        <w:spacing w:after="200" w:line="276" w:lineRule="auto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br w:type="page"/>
      </w:r>
    </w:p>
    <w:p w14:paraId="1AEEDADB" w14:textId="77777777" w:rsidR="00F63BC1" w:rsidRDefault="00000000" w:rsidP="00F63BC1">
      <w:pPr>
        <w:spacing w:before="120"/>
        <w:rPr>
          <w:b/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lastRenderedPageBreak/>
        <w:t>5. Como ocorre o treinamento</w:t>
      </w:r>
    </w:p>
    <w:p w14:paraId="48C365CB" w14:textId="658E30B1" w:rsidR="00F63BC1" w:rsidRPr="00F63BC1" w:rsidRDefault="00F63BC1" w:rsidP="004F0C6F">
      <w:pPr>
        <w:spacing w:after="120"/>
        <w:rPr>
          <w:sz w:val="24"/>
          <w:szCs w:val="24"/>
          <w:lang w:val="pt-BR"/>
        </w:rPr>
      </w:pPr>
      <w:r w:rsidRPr="00F63BC1">
        <w:rPr>
          <w:sz w:val="24"/>
          <w:szCs w:val="24"/>
          <w:lang w:val="pt-BR"/>
        </w:rPr>
        <w:t xml:space="preserve">Considere que a rede acabou de processar um dos lotes do treinamento. Explique, em sequência, como ocorre o processo de aprendizagem a partir da saída prevista até a atualização dos pesos e </w:t>
      </w:r>
      <w:proofErr w:type="spellStart"/>
      <w:r w:rsidRPr="00F63BC1">
        <w:rPr>
          <w:sz w:val="24"/>
          <w:szCs w:val="24"/>
          <w:lang w:val="pt-BR"/>
        </w:rPr>
        <w:t>biases</w:t>
      </w:r>
      <w:proofErr w:type="spellEnd"/>
      <w:r w:rsidRPr="00F63BC1">
        <w:rPr>
          <w:sz w:val="24"/>
          <w:szCs w:val="24"/>
          <w:lang w:val="pt-BR"/>
        </w:rPr>
        <w:t xml:space="preserve">, destacando o papel da função de perda, do gradiente, da </w:t>
      </w:r>
      <w:proofErr w:type="spellStart"/>
      <w:r w:rsidRPr="00F63BC1">
        <w:rPr>
          <w:sz w:val="24"/>
          <w:szCs w:val="24"/>
          <w:lang w:val="pt-BR"/>
        </w:rPr>
        <w:t>backpropagation</w:t>
      </w:r>
      <w:proofErr w:type="spellEnd"/>
      <w:r w:rsidRPr="00F63BC1">
        <w:rPr>
          <w:sz w:val="24"/>
          <w:szCs w:val="24"/>
          <w:lang w:val="pt-BR"/>
        </w:rPr>
        <w:t>, do otimizador e do learning rate.</w:t>
      </w:r>
    </w:p>
    <w:p w14:paraId="6D20F405" w14:textId="77777777" w:rsidR="00C248CC" w:rsidRDefault="00C248CC">
      <w:pPr>
        <w:spacing w:before="120"/>
        <w:rPr>
          <w:sz w:val="24"/>
          <w:szCs w:val="24"/>
          <w:lang w:val="pt-BR"/>
        </w:rPr>
      </w:pPr>
    </w:p>
    <w:p w14:paraId="6CE9B8CC" w14:textId="3FD840CA" w:rsidR="00433762" w:rsidRPr="0011092F" w:rsidRDefault="00433762" w:rsidP="00433762">
      <w:pPr>
        <w:spacing w:after="120" w:line="240" w:lineRule="auto"/>
        <w:ind w:firstLine="720"/>
        <w:jc w:val="both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 xml:space="preserve">Depois que o lote é processado, a saída prevista é comparada com a resposta correta pela função de perda. A partir desse erro são calculados os gradientes, que mostram como cada peso e bias contribuiu para a perda. A </w:t>
      </w:r>
      <w:proofErr w:type="spellStart"/>
      <w:r w:rsidRPr="0011092F">
        <w:rPr>
          <w:b/>
          <w:bCs/>
          <w:i/>
          <w:iCs/>
          <w:sz w:val="24"/>
          <w:lang w:val="pt-BR"/>
        </w:rPr>
        <w:t>backpropagation</w:t>
      </w:r>
      <w:proofErr w:type="spellEnd"/>
      <w:r w:rsidRPr="0011092F">
        <w:rPr>
          <w:b/>
          <w:bCs/>
          <w:i/>
          <w:iCs/>
          <w:sz w:val="24"/>
          <w:lang w:val="pt-BR"/>
        </w:rPr>
        <w:t xml:space="preserve"> leva esses gradientes da saída para as camadas anteriores. Em seguida, o Adam usa essas informações para ajustar os parâmetros. O learning rate controla o tamanho desse ajuste. Depois disso, a rede segue para o próximo lote e repete o processo.</w:t>
      </w:r>
    </w:p>
    <w:p w14:paraId="07AE21DA" w14:textId="5D636CC8" w:rsidR="00433762" w:rsidRDefault="00433762">
      <w:pPr>
        <w:spacing w:before="120"/>
        <w:rPr>
          <w:b/>
          <w:sz w:val="24"/>
          <w:szCs w:val="24"/>
          <w:lang w:val="pt-BR"/>
        </w:rPr>
      </w:pPr>
    </w:p>
    <w:p w14:paraId="0FDFC56C" w14:textId="77777777" w:rsidR="00F63BC1" w:rsidRDefault="00000000" w:rsidP="00F63BC1">
      <w:pPr>
        <w:spacing w:before="120"/>
        <w:rPr>
          <w:b/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>6. Taxa de aprendizagem</w:t>
      </w:r>
    </w:p>
    <w:p w14:paraId="57617D40" w14:textId="77777777" w:rsidR="004F0C6F" w:rsidRDefault="00975327" w:rsidP="004F0C6F">
      <w:pPr>
        <w:spacing w:after="120"/>
        <w:rPr>
          <w:sz w:val="24"/>
          <w:szCs w:val="24"/>
          <w:lang w:val="pt-BR"/>
        </w:rPr>
      </w:pPr>
      <w:r w:rsidRPr="00975327">
        <w:rPr>
          <w:sz w:val="24"/>
          <w:szCs w:val="24"/>
          <w:lang w:val="pt-BR"/>
        </w:rPr>
        <w:t xml:space="preserve">A configuração inicial utiliza </w:t>
      </w:r>
      <w:proofErr w:type="spellStart"/>
      <w:r w:rsidRPr="00975327">
        <w:rPr>
          <w:sz w:val="24"/>
          <w:szCs w:val="24"/>
          <w:lang w:val="pt-BR"/>
        </w:rPr>
        <w:t>learning_rate</w:t>
      </w:r>
      <w:proofErr w:type="spellEnd"/>
      <w:r w:rsidRPr="00975327">
        <w:rPr>
          <w:sz w:val="24"/>
          <w:szCs w:val="24"/>
          <w:lang w:val="pt-BR"/>
        </w:rPr>
        <w:t xml:space="preserve"> = 0,001. Durante alguns experimentos, dois integrantes sugerem valores muito diferentes: </w:t>
      </w:r>
      <w:proofErr w:type="spellStart"/>
      <w:r w:rsidRPr="00975327">
        <w:rPr>
          <w:sz w:val="24"/>
          <w:szCs w:val="24"/>
          <w:lang w:val="pt-BR"/>
        </w:rPr>
        <w:t>learning_rate</w:t>
      </w:r>
      <w:proofErr w:type="spellEnd"/>
      <w:r w:rsidRPr="00975327">
        <w:rPr>
          <w:sz w:val="24"/>
          <w:szCs w:val="24"/>
          <w:lang w:val="pt-BR"/>
        </w:rPr>
        <w:t xml:space="preserve"> = 0,1 e </w:t>
      </w:r>
      <w:proofErr w:type="spellStart"/>
      <w:r w:rsidRPr="00975327">
        <w:rPr>
          <w:sz w:val="24"/>
          <w:szCs w:val="24"/>
          <w:lang w:val="pt-BR"/>
        </w:rPr>
        <w:t>learning_rate</w:t>
      </w:r>
      <w:proofErr w:type="spellEnd"/>
      <w:r w:rsidRPr="00975327">
        <w:rPr>
          <w:sz w:val="24"/>
          <w:szCs w:val="24"/>
          <w:lang w:val="pt-BR"/>
        </w:rPr>
        <w:t xml:space="preserve"> = 0,00001. Explique como a taxa de aprendizagem afeta as atualizações realizadas nos pesos e </w:t>
      </w:r>
      <w:proofErr w:type="spellStart"/>
      <w:r w:rsidRPr="00975327">
        <w:rPr>
          <w:sz w:val="24"/>
          <w:szCs w:val="24"/>
          <w:lang w:val="pt-BR"/>
        </w:rPr>
        <w:t>biases</w:t>
      </w:r>
      <w:proofErr w:type="spellEnd"/>
      <w:r w:rsidRPr="00975327">
        <w:rPr>
          <w:sz w:val="24"/>
          <w:szCs w:val="24"/>
          <w:lang w:val="pt-BR"/>
        </w:rPr>
        <w:t xml:space="preserve">, relacionando-a com o gradiente. </w:t>
      </w:r>
      <w:r w:rsidR="004F0C6F" w:rsidRPr="004F0C6F">
        <w:rPr>
          <w:sz w:val="24"/>
          <w:szCs w:val="24"/>
          <w:lang w:val="pt-BR"/>
        </w:rPr>
        <w:t>Se o gradiente indica a direção e a intensidade da influência de cada parâmetro sobre a perda, qual é o papel da taxa de aprendizagem na magnitude da atualização efetivamente realizada?</w:t>
      </w:r>
    </w:p>
    <w:p w14:paraId="2899B59E" w14:textId="77777777" w:rsidR="00433762" w:rsidRPr="0011092F" w:rsidRDefault="00433762" w:rsidP="00433762">
      <w:pPr>
        <w:spacing w:after="60"/>
        <w:ind w:firstLine="720"/>
        <w:jc w:val="both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>O gradiente indica em que direção cada parâmetro deve ser alterado para reduzir a perda, e o learning rate define o tamanho desse passo. De forma simplificada: novo peso = peso atual - learning rate × gradiente. Com 0,1, as mudanças podem ficar grandes demais e o treinamento pode ficar instável. Com 0,00001, as mudanças ficam muito pequenas e o aprendizado pode ser lento. O valor 0,001 é um ponto intermediário mais razoável para começar os testes.</w:t>
      </w:r>
    </w:p>
    <w:p w14:paraId="147922F9" w14:textId="77777777" w:rsidR="00975327" w:rsidRPr="00365875" w:rsidRDefault="00975327" w:rsidP="00975327">
      <w:pPr>
        <w:spacing w:after="60"/>
        <w:rPr>
          <w:sz w:val="24"/>
          <w:szCs w:val="24"/>
          <w:lang w:val="pt-BR"/>
        </w:rPr>
      </w:pPr>
    </w:p>
    <w:p w14:paraId="29A47848" w14:textId="529D67A6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>7. Por que considerar uma CNN?</w:t>
      </w:r>
    </w:p>
    <w:p w14:paraId="25EC0E0D" w14:textId="70FA4F6A" w:rsidR="001B3894" w:rsidRPr="00365875" w:rsidRDefault="00000000" w:rsidP="004F0C6F">
      <w:pPr>
        <w:spacing w:after="12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A primeira solução proposta utiliza uma MLP. Posteriormente, a equipe decide estudar uma CNN.</w:t>
      </w:r>
      <w:r w:rsidR="0004798B">
        <w:rPr>
          <w:sz w:val="24"/>
          <w:szCs w:val="24"/>
          <w:lang w:val="pt-BR"/>
        </w:rPr>
        <w:t xml:space="preserve"> </w:t>
      </w:r>
      <w:r w:rsidR="0004798B" w:rsidRPr="0004798B">
        <w:rPr>
          <w:sz w:val="24"/>
          <w:szCs w:val="24"/>
          <w:lang w:val="pt-BR"/>
        </w:rPr>
        <w:t>Explique por que uma CNN é particularmente adequada para trabalhar com imagens, considerando sua estrutura espacial, o uso de filtros em regiões locais, a reutilização dos mesmos pesos e a geração de mapas de características.</w:t>
      </w:r>
    </w:p>
    <w:p w14:paraId="1C0110CD" w14:textId="1D610F38" w:rsidR="00433762" w:rsidRPr="00433762" w:rsidRDefault="00433762" w:rsidP="00433762">
      <w:pPr>
        <w:spacing w:after="120" w:line="240" w:lineRule="auto"/>
        <w:ind w:firstLine="720"/>
        <w:jc w:val="both"/>
        <w:rPr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>A CNN é mais adequada para imagens porque trabalha mantendo a organização espacial dos pixels. Os filtros analisam pequenas regiões da imagem e conseguem aprender padrões como bordas, formas e texturas. Além disso, o mesmo filtro é reaproveitado em várias posições, então a rede usa menos parâmetros. Cada filtro gera um mapa de características mostrando onde aquele padrão apareceu na imagem</w:t>
      </w:r>
      <w:r w:rsidRPr="00433762">
        <w:rPr>
          <w:i/>
          <w:iCs/>
          <w:sz w:val="24"/>
          <w:lang w:val="pt-BR"/>
        </w:rPr>
        <w:t>.</w:t>
      </w:r>
    </w:p>
    <w:p w14:paraId="2B758DD6" w14:textId="77777777" w:rsidR="0004798B" w:rsidRDefault="0004798B">
      <w:pPr>
        <w:spacing w:before="120"/>
        <w:rPr>
          <w:b/>
          <w:sz w:val="24"/>
          <w:szCs w:val="24"/>
          <w:lang w:val="pt-BR"/>
        </w:rPr>
      </w:pPr>
    </w:p>
    <w:p w14:paraId="4D3E8970" w14:textId="77777777" w:rsidR="00433762" w:rsidRDefault="00433762">
      <w:pPr>
        <w:spacing w:before="120"/>
        <w:rPr>
          <w:b/>
          <w:sz w:val="24"/>
          <w:szCs w:val="24"/>
          <w:lang w:val="pt-BR"/>
        </w:rPr>
      </w:pPr>
    </w:p>
    <w:p w14:paraId="6340B6F0" w14:textId="77777777" w:rsidR="00433762" w:rsidRDefault="00433762">
      <w:pPr>
        <w:spacing w:before="120"/>
        <w:rPr>
          <w:b/>
          <w:sz w:val="24"/>
          <w:szCs w:val="24"/>
          <w:lang w:val="pt-BR"/>
        </w:rPr>
      </w:pPr>
    </w:p>
    <w:p w14:paraId="3AF69A74" w14:textId="77777777" w:rsidR="00433762" w:rsidRDefault="00433762">
      <w:pPr>
        <w:spacing w:before="120"/>
        <w:rPr>
          <w:b/>
          <w:sz w:val="24"/>
          <w:szCs w:val="24"/>
          <w:lang w:val="pt-BR"/>
        </w:rPr>
      </w:pPr>
    </w:p>
    <w:p w14:paraId="33B9826D" w14:textId="77777777" w:rsidR="00433762" w:rsidRDefault="00433762">
      <w:pPr>
        <w:spacing w:before="120"/>
        <w:rPr>
          <w:b/>
          <w:sz w:val="24"/>
          <w:szCs w:val="24"/>
          <w:lang w:val="pt-BR"/>
        </w:rPr>
      </w:pPr>
    </w:p>
    <w:p w14:paraId="4207F9C1" w14:textId="4DC57710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lastRenderedPageBreak/>
        <w:t>8. Primeira camada convolucional</w:t>
      </w:r>
    </w:p>
    <w:p w14:paraId="02E76FC1" w14:textId="77777777" w:rsidR="004F0C6F" w:rsidRDefault="00000000" w:rsidP="004F0C6F">
      <w:pPr>
        <w:spacing w:after="120"/>
        <w:rPr>
          <w:sz w:val="24"/>
          <w:szCs w:val="24"/>
          <w:lang w:val="pt-BR"/>
        </w:rPr>
      </w:pPr>
      <w:r w:rsidRPr="00E468C0">
        <w:rPr>
          <w:sz w:val="24"/>
          <w:szCs w:val="24"/>
          <w:lang w:val="pt-BR"/>
        </w:rPr>
        <w:t>Considere novamente Conv2D(</w:t>
      </w:r>
      <w:proofErr w:type="spellStart"/>
      <w:r w:rsidRPr="00E468C0">
        <w:rPr>
          <w:sz w:val="24"/>
          <w:szCs w:val="24"/>
          <w:lang w:val="pt-BR"/>
        </w:rPr>
        <w:t>filters</w:t>
      </w:r>
      <w:proofErr w:type="spellEnd"/>
      <w:r w:rsidRPr="00E468C0">
        <w:rPr>
          <w:sz w:val="24"/>
          <w:szCs w:val="24"/>
          <w:lang w:val="pt-BR"/>
        </w:rPr>
        <w:t xml:space="preserve">=12, </w:t>
      </w:r>
      <w:proofErr w:type="spellStart"/>
      <w:r w:rsidRPr="00E468C0">
        <w:rPr>
          <w:sz w:val="24"/>
          <w:szCs w:val="24"/>
          <w:lang w:val="pt-BR"/>
        </w:rPr>
        <w:t>kernel_size</w:t>
      </w:r>
      <w:proofErr w:type="spellEnd"/>
      <w:r w:rsidRPr="00E468C0">
        <w:rPr>
          <w:sz w:val="24"/>
          <w:szCs w:val="24"/>
          <w:lang w:val="pt-BR"/>
        </w:rPr>
        <w:t xml:space="preserve">=(3,3), </w:t>
      </w:r>
      <w:proofErr w:type="spellStart"/>
      <w:r w:rsidRPr="00E468C0">
        <w:rPr>
          <w:sz w:val="24"/>
          <w:szCs w:val="24"/>
          <w:lang w:val="pt-BR"/>
        </w:rPr>
        <w:t>activation</w:t>
      </w:r>
      <w:proofErr w:type="spellEnd"/>
      <w:r w:rsidRPr="00E468C0">
        <w:rPr>
          <w:sz w:val="24"/>
          <w:szCs w:val="24"/>
          <w:lang w:val="pt-BR"/>
        </w:rPr>
        <w:t>='</w:t>
      </w:r>
      <w:proofErr w:type="spellStart"/>
      <w:r w:rsidRPr="00E468C0">
        <w:rPr>
          <w:sz w:val="24"/>
          <w:szCs w:val="24"/>
          <w:lang w:val="pt-BR"/>
        </w:rPr>
        <w:t>relu</w:t>
      </w:r>
      <w:proofErr w:type="spellEnd"/>
      <w:r w:rsidRPr="00E468C0">
        <w:rPr>
          <w:sz w:val="24"/>
          <w:szCs w:val="24"/>
          <w:lang w:val="pt-BR"/>
        </w:rPr>
        <w:t>') recebendo uma imagem RGB.</w:t>
      </w:r>
      <w:r w:rsidR="0004798B" w:rsidRPr="00E468C0">
        <w:rPr>
          <w:sz w:val="24"/>
          <w:szCs w:val="24"/>
          <w:lang w:val="pt-BR"/>
        </w:rPr>
        <w:t xml:space="preserve"> </w:t>
      </w:r>
      <w:r w:rsidRPr="00E468C0">
        <w:rPr>
          <w:sz w:val="24"/>
          <w:szCs w:val="24"/>
          <w:lang w:val="pt-BR"/>
        </w:rPr>
        <w:t>Determine:</w:t>
      </w:r>
    </w:p>
    <w:p w14:paraId="603BCA97" w14:textId="03B6DE96" w:rsidR="0004798B" w:rsidRPr="00E468C0" w:rsidRDefault="00000000" w:rsidP="004F0C6F">
      <w:pPr>
        <w:spacing w:after="120"/>
        <w:rPr>
          <w:sz w:val="24"/>
          <w:szCs w:val="24"/>
          <w:lang w:val="pt-BR"/>
        </w:rPr>
      </w:pPr>
      <w:r w:rsidRPr="00E468C0">
        <w:rPr>
          <w:sz w:val="24"/>
          <w:szCs w:val="24"/>
          <w:lang w:val="pt-BR"/>
        </w:rPr>
        <w:t>a) quantos filtros existem nessa camada;</w:t>
      </w:r>
    </w:p>
    <w:p w14:paraId="6ECD555A" w14:textId="77777777" w:rsidR="00433762" w:rsidRDefault="00433762" w:rsidP="00433762">
      <w:pPr>
        <w:spacing w:before="240" w:after="120" w:line="240" w:lineRule="auto"/>
        <w:ind w:firstLine="720"/>
        <w:jc w:val="both"/>
        <w:rPr>
          <w:sz w:val="24"/>
          <w:szCs w:val="24"/>
          <w:lang w:val="pt-BR"/>
        </w:rPr>
      </w:pPr>
      <w:r w:rsidRPr="0011092F">
        <w:rPr>
          <w:b/>
          <w:bCs/>
          <w:sz w:val="24"/>
          <w:lang w:val="pt-BR"/>
        </w:rPr>
        <w:t>12 filtros</w:t>
      </w:r>
      <w:r w:rsidRPr="00491405">
        <w:rPr>
          <w:sz w:val="24"/>
          <w:lang w:val="pt-BR"/>
        </w:rPr>
        <w:t>.</w:t>
      </w:r>
    </w:p>
    <w:p w14:paraId="267F1037" w14:textId="0F9EA8C3" w:rsidR="0004798B" w:rsidRPr="0004798B" w:rsidRDefault="00000000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04798B">
        <w:rPr>
          <w:sz w:val="24"/>
          <w:szCs w:val="24"/>
          <w:lang w:val="pt-BR"/>
        </w:rPr>
        <w:t>b) qual é a dimensão completa de cada filtro, considerando os canais da entrada;</w:t>
      </w:r>
    </w:p>
    <w:p w14:paraId="13FCF4AE" w14:textId="77777777" w:rsidR="00433762" w:rsidRDefault="00433762" w:rsidP="00433762">
      <w:pPr>
        <w:spacing w:before="240" w:after="120" w:line="240" w:lineRule="auto"/>
        <w:ind w:firstLine="720"/>
        <w:jc w:val="both"/>
        <w:rPr>
          <w:sz w:val="24"/>
          <w:szCs w:val="24"/>
          <w:lang w:val="pt-BR"/>
        </w:rPr>
      </w:pPr>
      <w:r w:rsidRPr="0011092F">
        <w:rPr>
          <w:b/>
          <w:bCs/>
          <w:sz w:val="24"/>
          <w:lang w:val="pt-BR"/>
        </w:rPr>
        <w:t>Cada filtro tem dimensão 3 × 3 × 3, pois a entrada é RGB e possui 3 canais</w:t>
      </w:r>
      <w:r w:rsidRPr="00491405">
        <w:rPr>
          <w:sz w:val="24"/>
          <w:lang w:val="pt-BR"/>
        </w:rPr>
        <w:t>.</w:t>
      </w:r>
    </w:p>
    <w:p w14:paraId="2EF888A3" w14:textId="77777777" w:rsidR="0004798B" w:rsidRDefault="00000000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c) quantos mapas de características serão produzidos;</w:t>
      </w:r>
    </w:p>
    <w:p w14:paraId="1DFBE8BA" w14:textId="77777777" w:rsidR="00433762" w:rsidRPr="0011092F" w:rsidRDefault="00433762" w:rsidP="00433762">
      <w:pPr>
        <w:spacing w:before="240" w:after="120" w:line="240" w:lineRule="auto"/>
        <w:ind w:firstLine="720"/>
        <w:jc w:val="both"/>
        <w:rPr>
          <w:b/>
          <w:bCs/>
          <w:sz w:val="24"/>
          <w:szCs w:val="24"/>
          <w:lang w:val="pt-BR"/>
        </w:rPr>
      </w:pPr>
      <w:r w:rsidRPr="0011092F">
        <w:rPr>
          <w:b/>
          <w:bCs/>
          <w:sz w:val="24"/>
          <w:lang w:val="pt-BR"/>
        </w:rPr>
        <w:t>12 mapas de características, um para cada filtro.</w:t>
      </w:r>
    </w:p>
    <w:p w14:paraId="788945D7" w14:textId="77777777" w:rsidR="0004798B" w:rsidRDefault="00000000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d) quantos pesos existem em cada filtro;</w:t>
      </w:r>
    </w:p>
    <w:p w14:paraId="45CB8B3B" w14:textId="77777777" w:rsidR="00433762" w:rsidRDefault="00433762" w:rsidP="00433762">
      <w:pPr>
        <w:spacing w:before="240" w:after="120" w:line="240" w:lineRule="auto"/>
        <w:ind w:firstLine="720"/>
        <w:jc w:val="both"/>
        <w:rPr>
          <w:sz w:val="24"/>
          <w:szCs w:val="24"/>
          <w:lang w:val="pt-BR"/>
        </w:rPr>
      </w:pPr>
      <w:r w:rsidRPr="0011092F">
        <w:rPr>
          <w:b/>
          <w:bCs/>
          <w:sz w:val="24"/>
          <w:lang w:val="pt-BR"/>
        </w:rPr>
        <w:t>3 × 3 × 3 = 27 pesos por filtro</w:t>
      </w:r>
      <w:r w:rsidRPr="00491405">
        <w:rPr>
          <w:sz w:val="24"/>
          <w:lang w:val="pt-BR"/>
        </w:rPr>
        <w:t>.</w:t>
      </w:r>
    </w:p>
    <w:p w14:paraId="23C858E7" w14:textId="77777777" w:rsidR="0004798B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e) quantos parâmetros treináveis existem em cada filtro, considerando também o bias;</w:t>
      </w:r>
    </w:p>
    <w:p w14:paraId="7B639B80" w14:textId="77777777" w:rsidR="00433762" w:rsidRPr="0011092F" w:rsidRDefault="00433762" w:rsidP="00433762">
      <w:pPr>
        <w:spacing w:before="240" w:after="120" w:line="240" w:lineRule="auto"/>
        <w:ind w:firstLine="720"/>
        <w:jc w:val="both"/>
        <w:rPr>
          <w:b/>
          <w:bCs/>
          <w:sz w:val="24"/>
          <w:szCs w:val="24"/>
          <w:lang w:val="pt-BR"/>
        </w:rPr>
      </w:pPr>
      <w:r w:rsidRPr="0011092F">
        <w:rPr>
          <w:b/>
          <w:bCs/>
          <w:sz w:val="24"/>
          <w:lang w:val="pt-BR"/>
        </w:rPr>
        <w:t>27 pesos + 1 bias = 28 parâmetros treináveis por filtro.</w:t>
      </w:r>
    </w:p>
    <w:p w14:paraId="2D072795" w14:textId="620C5CD3" w:rsidR="001B3894" w:rsidRPr="00365875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f) quantos parâmetros treináveis possui toda a camada convolucional.</w:t>
      </w:r>
    </w:p>
    <w:p w14:paraId="55DFCD89" w14:textId="77777777" w:rsidR="00433762" w:rsidRDefault="00433762" w:rsidP="00433762">
      <w:pPr>
        <w:spacing w:before="240" w:after="120" w:line="240" w:lineRule="auto"/>
        <w:ind w:firstLine="720"/>
        <w:jc w:val="both"/>
        <w:rPr>
          <w:sz w:val="24"/>
          <w:lang w:val="pt-BR"/>
        </w:rPr>
      </w:pPr>
      <w:r w:rsidRPr="0011092F">
        <w:rPr>
          <w:b/>
          <w:bCs/>
          <w:sz w:val="24"/>
          <w:lang w:val="pt-BR"/>
        </w:rPr>
        <w:t>28 × 12 = 336 parâmetros treináveis em toda a camada</w:t>
      </w:r>
      <w:r w:rsidRPr="00491405">
        <w:rPr>
          <w:sz w:val="24"/>
          <w:lang w:val="pt-BR"/>
        </w:rPr>
        <w:t>.</w:t>
      </w:r>
    </w:p>
    <w:p w14:paraId="23CD5420" w14:textId="77777777" w:rsidR="0004798B" w:rsidRDefault="0004798B">
      <w:pPr>
        <w:spacing w:before="120"/>
        <w:rPr>
          <w:b/>
          <w:sz w:val="24"/>
          <w:szCs w:val="24"/>
          <w:lang w:val="pt-BR"/>
        </w:rPr>
      </w:pPr>
    </w:p>
    <w:p w14:paraId="0519BD4B" w14:textId="77777777" w:rsidR="0004798B" w:rsidRDefault="0004798B">
      <w:pPr>
        <w:spacing w:after="200" w:line="276" w:lineRule="auto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br w:type="page"/>
      </w:r>
    </w:p>
    <w:p w14:paraId="4BF67F62" w14:textId="701F8AB9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lastRenderedPageBreak/>
        <w:t>9. Tamanho da imagem e quantidade de parâmetros</w:t>
      </w:r>
    </w:p>
    <w:p w14:paraId="0F90FD1E" w14:textId="77777777" w:rsidR="00CC4625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Depois do primeiro experimento, a empresa decide utilizar imagens de maior resolução: 64 × 64 × 3.</w:t>
      </w:r>
      <w:r w:rsidR="00CC4625">
        <w:rPr>
          <w:sz w:val="24"/>
          <w:szCs w:val="24"/>
          <w:lang w:val="pt-BR"/>
        </w:rPr>
        <w:t xml:space="preserve"> </w:t>
      </w:r>
      <w:r w:rsidRPr="00365875">
        <w:rPr>
          <w:sz w:val="24"/>
          <w:szCs w:val="24"/>
          <w:lang w:val="pt-BR"/>
        </w:rPr>
        <w:t>Mantendo a primeira camada oculta da MLP com 32 neurônios:</w:t>
      </w:r>
      <w:r w:rsidRPr="00365875">
        <w:rPr>
          <w:sz w:val="24"/>
          <w:szCs w:val="24"/>
          <w:lang w:val="pt-BR"/>
        </w:rPr>
        <w:br/>
        <w:t>a) quantos valores passarão a existir na entrada da MLP;</w:t>
      </w:r>
    </w:p>
    <w:p w14:paraId="79D653C8" w14:textId="77777777" w:rsidR="00000E8C" w:rsidRPr="0011092F" w:rsidRDefault="00000E8C" w:rsidP="00000E8C">
      <w:pPr>
        <w:spacing w:before="240" w:after="120" w:line="240" w:lineRule="auto"/>
        <w:ind w:firstLine="720"/>
        <w:jc w:val="both"/>
        <w:rPr>
          <w:b/>
          <w:bCs/>
          <w:sz w:val="24"/>
          <w:szCs w:val="24"/>
          <w:lang w:val="pt-BR"/>
        </w:rPr>
      </w:pPr>
      <w:r w:rsidRPr="0011092F">
        <w:rPr>
          <w:b/>
          <w:bCs/>
          <w:sz w:val="24"/>
          <w:lang w:val="pt-BR"/>
        </w:rPr>
        <w:t>64 × 64 × 3 = 12.288 valores de entrada.</w:t>
      </w:r>
    </w:p>
    <w:p w14:paraId="53EB696E" w14:textId="05EAD306" w:rsidR="00CC4625" w:rsidRDefault="00000000" w:rsidP="00CC462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b) quantos parâmetros treináveis passará a possuir somente essa primeira camada oculta;</w:t>
      </w:r>
    </w:p>
    <w:p w14:paraId="55CB13D0" w14:textId="77777777" w:rsidR="00000E8C" w:rsidRPr="0011092F" w:rsidRDefault="00000E8C" w:rsidP="00000E8C">
      <w:pPr>
        <w:spacing w:before="240" w:after="120" w:line="240" w:lineRule="auto"/>
        <w:ind w:firstLine="720"/>
        <w:jc w:val="both"/>
        <w:rPr>
          <w:b/>
          <w:bCs/>
          <w:sz w:val="24"/>
          <w:szCs w:val="24"/>
          <w:lang w:val="pt-BR"/>
        </w:rPr>
      </w:pPr>
      <w:r w:rsidRPr="0011092F">
        <w:rPr>
          <w:b/>
          <w:bCs/>
          <w:sz w:val="24"/>
          <w:lang w:val="pt-BR"/>
        </w:rPr>
        <w:t>(12.288 × 32) + 32 = 393.248 parâmetros treináveis.</w:t>
      </w:r>
    </w:p>
    <w:p w14:paraId="5A02A120" w14:textId="77777777" w:rsidR="00CC4625" w:rsidRDefault="00000000" w:rsidP="00CC462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 xml:space="preserve">c) mantendo </w:t>
      </w:r>
      <w:proofErr w:type="spellStart"/>
      <w:r w:rsidRPr="00365875">
        <w:rPr>
          <w:sz w:val="24"/>
          <w:szCs w:val="24"/>
          <w:lang w:val="pt-BR"/>
        </w:rPr>
        <w:t>filters</w:t>
      </w:r>
      <w:proofErr w:type="spellEnd"/>
      <w:r w:rsidRPr="00365875">
        <w:rPr>
          <w:sz w:val="24"/>
          <w:szCs w:val="24"/>
          <w:lang w:val="pt-BR"/>
        </w:rPr>
        <w:t xml:space="preserve">=12, </w:t>
      </w:r>
      <w:proofErr w:type="spellStart"/>
      <w:r w:rsidRPr="00365875">
        <w:rPr>
          <w:sz w:val="24"/>
          <w:szCs w:val="24"/>
          <w:lang w:val="pt-BR"/>
        </w:rPr>
        <w:t>kernel_size</w:t>
      </w:r>
      <w:proofErr w:type="spellEnd"/>
      <w:r w:rsidRPr="00365875">
        <w:rPr>
          <w:sz w:val="24"/>
          <w:szCs w:val="24"/>
          <w:lang w:val="pt-BR"/>
        </w:rPr>
        <w:t>=(3,3) e imagens RGB, quantos parâmetros treináveis continuará possuindo a primeira camada convolucional;</w:t>
      </w:r>
    </w:p>
    <w:p w14:paraId="020EB721" w14:textId="77777777" w:rsidR="00000E8C" w:rsidRPr="0011092F" w:rsidRDefault="00000E8C" w:rsidP="00000E8C">
      <w:pPr>
        <w:spacing w:before="240" w:after="120" w:line="240" w:lineRule="auto"/>
        <w:ind w:firstLine="720"/>
        <w:jc w:val="both"/>
        <w:rPr>
          <w:b/>
          <w:bCs/>
          <w:sz w:val="24"/>
          <w:szCs w:val="24"/>
          <w:lang w:val="pt-BR"/>
        </w:rPr>
      </w:pPr>
      <w:r w:rsidRPr="0011092F">
        <w:rPr>
          <w:b/>
          <w:bCs/>
          <w:sz w:val="24"/>
          <w:lang w:val="pt-BR"/>
        </w:rPr>
        <w:t>Continua com 336 parâmetros, pois o tamanho do filtro e a quantidade de filtros não mudaram.</w:t>
      </w:r>
    </w:p>
    <w:p w14:paraId="7CA8A3FC" w14:textId="337B09BC" w:rsidR="0096661F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96661F">
        <w:rPr>
          <w:b/>
          <w:bCs/>
          <w:sz w:val="24"/>
          <w:szCs w:val="24"/>
          <w:lang w:val="pt-BR"/>
        </w:rPr>
        <w:t>10. MLP versus CNN</w:t>
      </w:r>
      <w:r w:rsidRPr="0096661F">
        <w:rPr>
          <w:sz w:val="24"/>
          <w:szCs w:val="24"/>
          <w:lang w:val="pt-BR"/>
        </w:rPr>
        <w:br/>
        <w:t>Explique por que aumentar a dimensão da imagem aumenta diretamente a quantidade de parâmetros da primeira camada densa de uma MLP, mas não aumenta a quantidade de parâmetros de uma camada convolucional.</w:t>
      </w:r>
    </w:p>
    <w:p w14:paraId="5234E74C" w14:textId="77777777" w:rsidR="00000E8C" w:rsidRPr="0011092F" w:rsidRDefault="00000E8C" w:rsidP="00000E8C">
      <w:pPr>
        <w:spacing w:before="240" w:after="120" w:line="240" w:lineRule="auto"/>
        <w:ind w:firstLine="720"/>
        <w:jc w:val="both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>Na MLP, cada neurônio da primeira camada densa se conecta a todos os valores da entrada. Por isso, se a imagem fica maior, aumenta o número de entradas e também o número de pesos. Na CNN isso não acontece porque o filtro continua com o mesmo tamanho, por exemplo 3 × 3 × 3. Ele apenas percorre mais posições da imagem usando os mesmos pesos, então a quantidade de parâmetros da camada não aumenta.</w:t>
      </w:r>
    </w:p>
    <w:p w14:paraId="6CA7E551" w14:textId="7D1CFA73" w:rsidR="0096661F" w:rsidRPr="0096661F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96661F">
        <w:rPr>
          <w:b/>
          <w:bCs/>
          <w:sz w:val="24"/>
          <w:szCs w:val="24"/>
          <w:lang w:val="pt-BR"/>
        </w:rPr>
        <w:t>11. Estrutura das duas abordagens</w:t>
      </w:r>
      <w:r w:rsidRPr="0096661F">
        <w:rPr>
          <w:sz w:val="24"/>
          <w:szCs w:val="24"/>
          <w:lang w:val="pt-BR"/>
        </w:rPr>
        <w:br/>
        <w:t>Compare MLP e CNN quanto à forma de representar a imagem, às conexões entre os neurônios e à reutilização de pesos.</w:t>
      </w:r>
    </w:p>
    <w:p w14:paraId="3010CF03" w14:textId="77777777" w:rsidR="00000E8C" w:rsidRPr="0011092F" w:rsidRDefault="00000E8C" w:rsidP="00000E8C">
      <w:pPr>
        <w:spacing w:before="240" w:after="120" w:line="240" w:lineRule="auto"/>
        <w:ind w:firstLine="720"/>
        <w:jc w:val="both"/>
        <w:rPr>
          <w:b/>
          <w:bCs/>
          <w:i/>
          <w:iCs/>
          <w:sz w:val="24"/>
          <w:szCs w:val="24"/>
          <w:lang w:val="pt-BR"/>
        </w:rPr>
      </w:pPr>
      <w:r w:rsidRPr="0011092F">
        <w:rPr>
          <w:b/>
          <w:bCs/>
          <w:i/>
          <w:iCs/>
          <w:sz w:val="24"/>
          <w:lang w:val="pt-BR"/>
        </w:rPr>
        <w:t>Na MLP, a imagem é achatada e vira um vetor. Cada neurônio de uma camada densa fica conectado a todos os valores da camada anterior, usando pesos próprios para essas conexões. Na CNN, a imagem mantém altura, largura e canais. Os filtros trabalham em regiões locais e reutilizam os mesmos pesos enquanto percorrem a imagem. Isso permite aproveitar melhor a estrutura espacial e detectar o mesmo padrão em diferentes posições.</w:t>
      </w:r>
    </w:p>
    <w:p w14:paraId="0FE26C9A" w14:textId="77777777" w:rsidR="00000E8C" w:rsidRPr="00000E8C" w:rsidRDefault="00000E8C" w:rsidP="00000E8C">
      <w:pPr>
        <w:spacing w:before="240" w:after="120" w:line="240" w:lineRule="auto"/>
        <w:jc w:val="both"/>
        <w:rPr>
          <w:i/>
          <w:iCs/>
          <w:sz w:val="24"/>
          <w:szCs w:val="24"/>
          <w:lang w:val="pt-BR"/>
        </w:rPr>
      </w:pPr>
    </w:p>
    <w:p w14:paraId="2E284B2C" w14:textId="4FB36404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</w:p>
    <w:sectPr w:rsidR="0096661F" w:rsidRPr="00365875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A24993"/>
    <w:multiLevelType w:val="hybridMultilevel"/>
    <w:tmpl w:val="DC5C31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625615">
    <w:abstractNumId w:val="8"/>
  </w:num>
  <w:num w:numId="2" w16cid:durableId="1211847808">
    <w:abstractNumId w:val="6"/>
  </w:num>
  <w:num w:numId="3" w16cid:durableId="869490127">
    <w:abstractNumId w:val="5"/>
  </w:num>
  <w:num w:numId="4" w16cid:durableId="670454607">
    <w:abstractNumId w:val="4"/>
  </w:num>
  <w:num w:numId="5" w16cid:durableId="1564637481">
    <w:abstractNumId w:val="7"/>
  </w:num>
  <w:num w:numId="6" w16cid:durableId="743796009">
    <w:abstractNumId w:val="3"/>
  </w:num>
  <w:num w:numId="7" w16cid:durableId="1388382669">
    <w:abstractNumId w:val="2"/>
  </w:num>
  <w:num w:numId="8" w16cid:durableId="1432512534">
    <w:abstractNumId w:val="1"/>
  </w:num>
  <w:num w:numId="9" w16cid:durableId="1525362986">
    <w:abstractNumId w:val="0"/>
  </w:num>
  <w:num w:numId="10" w16cid:durableId="1464234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8C"/>
    <w:rsid w:val="00034616"/>
    <w:rsid w:val="0004798B"/>
    <w:rsid w:val="0006063C"/>
    <w:rsid w:val="0011092F"/>
    <w:rsid w:val="001258B3"/>
    <w:rsid w:val="0015074B"/>
    <w:rsid w:val="00170564"/>
    <w:rsid w:val="001B3894"/>
    <w:rsid w:val="0021474D"/>
    <w:rsid w:val="002717DE"/>
    <w:rsid w:val="0029639D"/>
    <w:rsid w:val="002B1B55"/>
    <w:rsid w:val="002E66DD"/>
    <w:rsid w:val="00326F90"/>
    <w:rsid w:val="00365875"/>
    <w:rsid w:val="00433762"/>
    <w:rsid w:val="004F0C6F"/>
    <w:rsid w:val="00553EC7"/>
    <w:rsid w:val="005A1E69"/>
    <w:rsid w:val="008C03D4"/>
    <w:rsid w:val="0090533F"/>
    <w:rsid w:val="0096661F"/>
    <w:rsid w:val="00975327"/>
    <w:rsid w:val="00AA1D8D"/>
    <w:rsid w:val="00B47730"/>
    <w:rsid w:val="00C248CC"/>
    <w:rsid w:val="00C31D59"/>
    <w:rsid w:val="00CB0664"/>
    <w:rsid w:val="00CB6B4D"/>
    <w:rsid w:val="00CC4625"/>
    <w:rsid w:val="00E468C0"/>
    <w:rsid w:val="00E50D66"/>
    <w:rsid w:val="00EE3F7C"/>
    <w:rsid w:val="00F63B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15343"/>
  <w14:defaultImageDpi w14:val="300"/>
  <w15:docId w15:val="{1BF05F46-BA38-4C51-9B51-94541A77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61F"/>
    <w:pPr>
      <w:spacing w:after="80" w:line="252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1685</Words>
  <Characters>9101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 Cirilo</cp:lastModifiedBy>
  <cp:revision>19</cp:revision>
  <dcterms:created xsi:type="dcterms:W3CDTF">2013-12-23T23:15:00Z</dcterms:created>
  <dcterms:modified xsi:type="dcterms:W3CDTF">2026-10-01T00:07:00Z</dcterms:modified>
  <cp:category/>
</cp:coreProperties>
</file>